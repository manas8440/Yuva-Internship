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3443F" w14:textId="77777777" w:rsidR="00126DD0" w:rsidRDefault="00000000">
      <w:pPr>
        <w:jc w:val="center"/>
        <w:rPr>
          <w:rFonts w:hint="eastAsia"/>
        </w:rPr>
      </w:pPr>
      <w:r>
        <w:rPr>
          <w:b/>
          <w:sz w:val="46"/>
        </w:rPr>
        <w:t>YUVA MACHINE LEARNING ENGINEER INTERNSHIP</w:t>
      </w:r>
    </w:p>
    <w:p w14:paraId="480DCF12" w14:textId="77777777" w:rsidR="00126DD0" w:rsidRDefault="00000000">
      <w:pPr>
        <w:jc w:val="center"/>
        <w:rPr>
          <w:rFonts w:hint="eastAsia"/>
        </w:rPr>
      </w:pPr>
      <w:r>
        <w:rPr>
          <w:b/>
          <w:sz w:val="36"/>
        </w:rPr>
        <w:t>Professional Project Plan &amp; Implementation Roadmap</w:t>
      </w:r>
    </w:p>
    <w:p w14:paraId="54CDC97E" w14:textId="77777777" w:rsidR="00126DD0" w:rsidRDefault="00000000">
      <w:pPr>
        <w:jc w:val="center"/>
        <w:rPr>
          <w:rFonts w:hint="eastAsia"/>
        </w:rPr>
      </w:pPr>
      <w:r>
        <w:rPr>
          <w:sz w:val="28"/>
        </w:rPr>
        <w:br/>
        <w:t>Project: AI-Powered Resume Intelligence &amp; Job Matching System</w:t>
      </w:r>
      <w:r>
        <w:rPr>
          <w:sz w:val="28"/>
        </w:rPr>
        <w:br/>
      </w:r>
      <w:r>
        <w:rPr>
          <w:sz w:val="24"/>
        </w:rPr>
        <w:t>Duration: 6 Weeks | Planned Effort: 30–35 Hours</w:t>
      </w:r>
      <w:r>
        <w:rPr>
          <w:sz w:val="24"/>
        </w:rPr>
        <w:br/>
      </w:r>
      <w:r>
        <w:rPr>
          <w:sz w:val="22"/>
        </w:rPr>
        <w:t>Technology Focus: Python • NLP • Machine Learning • FastAPI • Database • Docker</w:t>
      </w:r>
    </w:p>
    <w:p w14:paraId="75B7CC73" w14:textId="3920FEB4" w:rsidR="00126DD0" w:rsidRDefault="00000000">
      <w:pPr>
        <w:jc w:val="center"/>
        <w:rPr>
          <w:rFonts w:hint="eastAsia"/>
        </w:rPr>
      </w:pPr>
      <w:r>
        <w:rPr>
          <w:i/>
        </w:rPr>
        <w:br/>
      </w:r>
    </w:p>
    <w:p w14:paraId="272B4446" w14:textId="77777777" w:rsidR="00126DD0" w:rsidRDefault="00000000">
      <w:pPr>
        <w:rPr>
          <w:rFonts w:hint="eastAsia"/>
        </w:rPr>
      </w:pPr>
      <w:r>
        <w:br w:type="page"/>
      </w:r>
    </w:p>
    <w:p w14:paraId="385C32E8" w14:textId="77777777" w:rsidR="00A97DEF" w:rsidRPr="00FC271D" w:rsidRDefault="00A97DEF" w:rsidP="00A97DEF">
      <w:pPr>
        <w:rPr>
          <w:rFonts w:eastAsiaTheme="majorEastAsia" w:cstheme="majorBidi"/>
          <w:b/>
          <w:bCs/>
          <w:sz w:val="24"/>
          <w:szCs w:val="24"/>
        </w:rPr>
      </w:pPr>
      <w:r w:rsidRPr="00FC271D">
        <w:rPr>
          <w:rFonts w:eastAsiaTheme="majorEastAsia" w:cstheme="majorBidi"/>
          <w:b/>
          <w:bCs/>
          <w:sz w:val="24"/>
          <w:szCs w:val="24"/>
        </w:rPr>
        <w:lastRenderedPageBreak/>
        <w:t>Table of Contents</w:t>
      </w:r>
    </w:p>
    <w:p w14:paraId="4419C19A"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Professional introduction </w:t>
      </w:r>
    </w:p>
    <w:p w14:paraId="2B250A30"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Research &amp; ideation </w:t>
      </w:r>
    </w:p>
    <w:p w14:paraId="470493BA"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Literature/public-information review </w:t>
      </w:r>
    </w:p>
    <w:p w14:paraId="15A41A91"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Detailed problem statement </w:t>
      </w:r>
    </w:p>
    <w:p w14:paraId="539BF7E7"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Inputs, outputs, scope and challenges </w:t>
      </w:r>
    </w:p>
    <w:p w14:paraId="218240D8"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Project objectives </w:t>
      </w:r>
    </w:p>
    <w:p w14:paraId="1CFE75D6"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End-to-end ML architecture </w:t>
      </w:r>
    </w:p>
    <w:p w14:paraId="68FB64A3"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Data strategy and preprocessing </w:t>
      </w:r>
    </w:p>
    <w:p w14:paraId="0F50AF83"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NLP + ML model development </w:t>
      </w:r>
    </w:p>
    <w:p w14:paraId="2569F674"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Baseline vs semantic matching </w:t>
      </w:r>
    </w:p>
    <w:p w14:paraId="6D208D04"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Skill-gap and recommendation engine </w:t>
      </w:r>
    </w:p>
    <w:p w14:paraId="14CEBA3B"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Evaluation metrics and acceptance criteria </w:t>
      </w:r>
    </w:p>
    <w:p w14:paraId="59CB32F0"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6 weeks implementation timelines</w:t>
      </w:r>
    </w:p>
    <w:p w14:paraId="636E024B"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Weekly milestones and deliverables </w:t>
      </w:r>
    </w:p>
    <w:p w14:paraId="0E5AE0AC"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Critical path and dependencies </w:t>
      </w:r>
    </w:p>
    <w:p w14:paraId="4F69EFC3"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Software, libraries, hardware and human resources </w:t>
      </w:r>
    </w:p>
    <w:p w14:paraId="2E1FFE68"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Detailed risk-management table </w:t>
      </w:r>
    </w:p>
    <w:p w14:paraId="1C6FAB35"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Documentation and GitHub project structure </w:t>
      </w:r>
    </w:p>
    <w:p w14:paraId="0307D86A"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Strategic implementation road-map </w:t>
      </w:r>
    </w:p>
    <w:p w14:paraId="5F060AE9"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Expected outcomes </w:t>
      </w:r>
    </w:p>
    <w:p w14:paraId="05DD7387"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Conclusion </w:t>
      </w:r>
    </w:p>
    <w:p w14:paraId="1BA5B539"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References </w:t>
      </w:r>
    </w:p>
    <w:p w14:paraId="3F260182"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Final submission checklist</w:t>
      </w:r>
    </w:p>
    <w:p w14:paraId="40BFDD92" w14:textId="77777777" w:rsidR="00126DD0" w:rsidRDefault="00000000">
      <w:pPr>
        <w:rPr>
          <w:rFonts w:hint="eastAsia"/>
        </w:rPr>
      </w:pPr>
      <w:r>
        <w:br w:type="page"/>
      </w:r>
    </w:p>
    <w:p w14:paraId="1BA3FFFC" w14:textId="77777777" w:rsidR="00126DD0" w:rsidRDefault="00000000">
      <w:pPr>
        <w:pStyle w:val="Heading1"/>
      </w:pPr>
      <w:r>
        <w:lastRenderedPageBreak/>
        <w:t>1. Introduction</w:t>
      </w:r>
    </w:p>
    <w:p w14:paraId="7DA02722" w14:textId="77777777" w:rsidR="00126DD0" w:rsidRDefault="00000000">
      <w:pPr>
        <w:rPr>
          <w:rFonts w:hint="eastAsia"/>
        </w:rPr>
      </w:pPr>
      <w:r>
        <w:t>This report presents a six-week Machine Learning Engineering project plan for an AI-Powered Resume Intelligence and Job Matching System. The project is designed for a YUVA internship environment and follows an end-to-end machine learning lifecycle: research and ideation, problem definition, data acquisition, data preparation, model development, evaluation, API development, deployment planning, testing, documentation, and final presentation.</w:t>
      </w:r>
    </w:p>
    <w:p w14:paraId="040A3339" w14:textId="77777777" w:rsidR="00126DD0" w:rsidRDefault="00000000">
      <w:pPr>
        <w:rPr>
          <w:rFonts w:hint="eastAsia"/>
        </w:rPr>
      </w:pPr>
      <w:r>
        <w:t>The proposed system will process a candidate resume and a job description, extract relevant information such as skills, education, and experience, measure semantic and skill-based compatibility, identify skill gaps, and provide explainable recommendations. The project is intentionally structured as an ML engineering project rather than only a model-training exercise.</w:t>
      </w:r>
    </w:p>
    <w:p w14:paraId="165BCC87" w14:textId="77777777" w:rsidR="00126DD0" w:rsidRDefault="00000000">
      <w:pPr>
        <w:rPr>
          <w:rFonts w:hint="eastAsia"/>
        </w:rPr>
      </w:pPr>
      <w:r>
        <w:t>The final prototype will use Python-based NLP and machine-learning components, expose inference through FastAPI, store structured information in a database, and use Docker for reproducible deployment. The project will emphasize reproducibility, measurable evaluation, clean software architecture, and responsible handling of candidate data.</w:t>
      </w:r>
    </w:p>
    <w:p w14:paraId="5AC22112" w14:textId="77777777" w:rsidR="00126DD0" w:rsidRDefault="00000000">
      <w:pPr>
        <w:pStyle w:val="Heading1"/>
      </w:pPr>
      <w:r>
        <w:t>2. Research &amp; Ideation</w:t>
      </w:r>
    </w:p>
    <w:p w14:paraId="647B9B0F" w14:textId="77777777" w:rsidR="00126DD0" w:rsidRDefault="00000000">
      <w:pPr>
        <w:rPr>
          <w:rFonts w:hint="eastAsia"/>
        </w:rPr>
      </w:pPr>
      <w:r>
        <w:t>The first phase establishes the technical and business rationale for automated resume-job matching. Traditional keyword matching can miss semantically equivalent skills and may produce weak results when job descriptions and resumes use different terminology. Modern NLP systems can represent text as numerical embeddings, enabling semantic similarity beyond exact keyword overlap.</w:t>
      </w:r>
    </w:p>
    <w:p w14:paraId="74F88163" w14:textId="77777777" w:rsidR="00126DD0" w:rsidRDefault="00000000">
      <w:pPr>
        <w:pStyle w:val="Heading2"/>
      </w:pPr>
      <w:r>
        <w:t>2.1 Literature and Public-Information Review</w:t>
      </w:r>
    </w:p>
    <w:tbl>
      <w:tblPr>
        <w:tblStyle w:val="TableGrid"/>
        <w:tblW w:w="0" w:type="auto"/>
        <w:jc w:val="center"/>
        <w:tblLook w:val="04A0" w:firstRow="1" w:lastRow="0" w:firstColumn="1" w:lastColumn="0" w:noHBand="0" w:noVBand="1"/>
      </w:tblPr>
      <w:tblGrid>
        <w:gridCol w:w="3312"/>
        <w:gridCol w:w="3312"/>
        <w:gridCol w:w="3312"/>
      </w:tblGrid>
      <w:tr w:rsidR="00126DD0" w14:paraId="4A1A577D" w14:textId="77777777">
        <w:trPr>
          <w:jc w:val="center"/>
        </w:trPr>
        <w:tc>
          <w:tcPr>
            <w:tcW w:w="3312" w:type="dxa"/>
            <w:shd w:val="clear" w:color="auto" w:fill="D9EAF7"/>
            <w:vAlign w:val="center"/>
          </w:tcPr>
          <w:p w14:paraId="7C88A53A" w14:textId="77777777" w:rsidR="00126DD0" w:rsidRDefault="00000000">
            <w:pPr>
              <w:rPr>
                <w:rFonts w:hint="eastAsia"/>
              </w:rPr>
            </w:pPr>
            <w:r>
              <w:rPr>
                <w:b/>
                <w:sz w:val="18"/>
              </w:rPr>
              <w:t>Research area</w:t>
            </w:r>
          </w:p>
        </w:tc>
        <w:tc>
          <w:tcPr>
            <w:tcW w:w="3312" w:type="dxa"/>
            <w:shd w:val="clear" w:color="auto" w:fill="D9EAF7"/>
            <w:vAlign w:val="center"/>
          </w:tcPr>
          <w:p w14:paraId="2137A26D" w14:textId="77777777" w:rsidR="00126DD0" w:rsidRDefault="00000000">
            <w:pPr>
              <w:rPr>
                <w:rFonts w:hint="eastAsia"/>
              </w:rPr>
            </w:pPr>
            <w:r>
              <w:rPr>
                <w:b/>
                <w:sz w:val="18"/>
              </w:rPr>
              <w:t>Relevant insight</w:t>
            </w:r>
          </w:p>
        </w:tc>
        <w:tc>
          <w:tcPr>
            <w:tcW w:w="3312" w:type="dxa"/>
            <w:shd w:val="clear" w:color="auto" w:fill="D9EAF7"/>
            <w:vAlign w:val="center"/>
          </w:tcPr>
          <w:p w14:paraId="6E5EE8EA" w14:textId="77777777" w:rsidR="00126DD0" w:rsidRDefault="00000000">
            <w:pPr>
              <w:rPr>
                <w:rFonts w:hint="eastAsia"/>
              </w:rPr>
            </w:pPr>
            <w:r>
              <w:rPr>
                <w:b/>
                <w:sz w:val="18"/>
              </w:rPr>
              <w:t>Project implication</w:t>
            </w:r>
          </w:p>
        </w:tc>
      </w:tr>
      <w:tr w:rsidR="00126DD0" w14:paraId="730E4409" w14:textId="77777777">
        <w:trPr>
          <w:jc w:val="center"/>
        </w:trPr>
        <w:tc>
          <w:tcPr>
            <w:tcW w:w="3312" w:type="dxa"/>
            <w:vAlign w:val="center"/>
          </w:tcPr>
          <w:p w14:paraId="6F9B2143" w14:textId="77777777" w:rsidR="00126DD0" w:rsidRDefault="00000000">
            <w:pPr>
              <w:rPr>
                <w:rFonts w:hint="eastAsia"/>
              </w:rPr>
            </w:pPr>
            <w:r>
              <w:rPr>
                <w:sz w:val="18"/>
              </w:rPr>
              <w:t>Information retrieval</w:t>
            </w:r>
          </w:p>
        </w:tc>
        <w:tc>
          <w:tcPr>
            <w:tcW w:w="3312" w:type="dxa"/>
            <w:vAlign w:val="center"/>
          </w:tcPr>
          <w:p w14:paraId="2D57F2CA" w14:textId="77777777" w:rsidR="00126DD0" w:rsidRDefault="00000000">
            <w:pPr>
              <w:rPr>
                <w:rFonts w:hint="eastAsia"/>
              </w:rPr>
            </w:pPr>
            <w:r>
              <w:rPr>
                <w:sz w:val="18"/>
              </w:rPr>
              <w:t>TF-IDF and cosine similarity provide a transparent lexical baseline.</w:t>
            </w:r>
          </w:p>
        </w:tc>
        <w:tc>
          <w:tcPr>
            <w:tcW w:w="3312" w:type="dxa"/>
            <w:vAlign w:val="center"/>
          </w:tcPr>
          <w:p w14:paraId="2209F525" w14:textId="77777777" w:rsidR="00126DD0" w:rsidRDefault="00000000">
            <w:pPr>
              <w:rPr>
                <w:rFonts w:hint="eastAsia"/>
              </w:rPr>
            </w:pPr>
            <w:r>
              <w:rPr>
                <w:sz w:val="18"/>
              </w:rPr>
              <w:t>Build a measurable baseline before using embeddings.</w:t>
            </w:r>
          </w:p>
        </w:tc>
      </w:tr>
      <w:tr w:rsidR="00126DD0" w14:paraId="2062B9BE" w14:textId="77777777">
        <w:trPr>
          <w:jc w:val="center"/>
        </w:trPr>
        <w:tc>
          <w:tcPr>
            <w:tcW w:w="3312" w:type="dxa"/>
            <w:vAlign w:val="center"/>
          </w:tcPr>
          <w:p w14:paraId="055504EF" w14:textId="77777777" w:rsidR="00126DD0" w:rsidRDefault="00000000">
            <w:pPr>
              <w:rPr>
                <w:rFonts w:hint="eastAsia"/>
              </w:rPr>
            </w:pPr>
            <w:r>
              <w:rPr>
                <w:sz w:val="18"/>
              </w:rPr>
              <w:t>Sentence embeddings</w:t>
            </w:r>
          </w:p>
        </w:tc>
        <w:tc>
          <w:tcPr>
            <w:tcW w:w="3312" w:type="dxa"/>
            <w:vAlign w:val="center"/>
          </w:tcPr>
          <w:p w14:paraId="29AAFB73" w14:textId="77777777" w:rsidR="00126DD0" w:rsidRDefault="00000000">
            <w:pPr>
              <w:rPr>
                <w:rFonts w:hint="eastAsia"/>
              </w:rPr>
            </w:pPr>
            <w:r>
              <w:rPr>
                <w:sz w:val="18"/>
              </w:rPr>
              <w:t>Transformer-based embeddings can represent semantic relationships between text segments.</w:t>
            </w:r>
          </w:p>
        </w:tc>
        <w:tc>
          <w:tcPr>
            <w:tcW w:w="3312" w:type="dxa"/>
            <w:vAlign w:val="center"/>
          </w:tcPr>
          <w:p w14:paraId="1F7D2E37" w14:textId="77777777" w:rsidR="00126DD0" w:rsidRDefault="00000000">
            <w:pPr>
              <w:rPr>
                <w:rFonts w:hint="eastAsia"/>
              </w:rPr>
            </w:pPr>
            <w:r>
              <w:rPr>
                <w:sz w:val="18"/>
              </w:rPr>
              <w:t>Use embeddings for semantic matching and comparison.</w:t>
            </w:r>
          </w:p>
        </w:tc>
      </w:tr>
      <w:tr w:rsidR="00126DD0" w14:paraId="34AC5E41" w14:textId="77777777">
        <w:trPr>
          <w:jc w:val="center"/>
        </w:trPr>
        <w:tc>
          <w:tcPr>
            <w:tcW w:w="3312" w:type="dxa"/>
            <w:vAlign w:val="center"/>
          </w:tcPr>
          <w:p w14:paraId="067C65A0" w14:textId="77777777" w:rsidR="00126DD0" w:rsidRDefault="00000000">
            <w:pPr>
              <w:rPr>
                <w:rFonts w:hint="eastAsia"/>
              </w:rPr>
            </w:pPr>
            <w:r>
              <w:rPr>
                <w:sz w:val="18"/>
              </w:rPr>
              <w:t>Named/entity information extraction</w:t>
            </w:r>
          </w:p>
        </w:tc>
        <w:tc>
          <w:tcPr>
            <w:tcW w:w="3312" w:type="dxa"/>
            <w:vAlign w:val="center"/>
          </w:tcPr>
          <w:p w14:paraId="6D53560E" w14:textId="77777777" w:rsidR="00126DD0" w:rsidRDefault="00000000">
            <w:pPr>
              <w:rPr>
                <w:rFonts w:hint="eastAsia"/>
              </w:rPr>
            </w:pPr>
            <w:r>
              <w:rPr>
                <w:sz w:val="18"/>
              </w:rPr>
              <w:t>Skills and structured entities can be extracted from unstructured text.</w:t>
            </w:r>
          </w:p>
        </w:tc>
        <w:tc>
          <w:tcPr>
            <w:tcW w:w="3312" w:type="dxa"/>
            <w:vAlign w:val="center"/>
          </w:tcPr>
          <w:p w14:paraId="31195A5D" w14:textId="77777777" w:rsidR="00126DD0" w:rsidRDefault="00000000">
            <w:pPr>
              <w:rPr>
                <w:rFonts w:hint="eastAsia"/>
              </w:rPr>
            </w:pPr>
            <w:r>
              <w:rPr>
                <w:sz w:val="18"/>
              </w:rPr>
              <w:t>Create a normalized skill representation for matching.</w:t>
            </w:r>
          </w:p>
        </w:tc>
      </w:tr>
      <w:tr w:rsidR="00126DD0" w14:paraId="2498D3AE" w14:textId="77777777">
        <w:trPr>
          <w:jc w:val="center"/>
        </w:trPr>
        <w:tc>
          <w:tcPr>
            <w:tcW w:w="3312" w:type="dxa"/>
            <w:vAlign w:val="center"/>
          </w:tcPr>
          <w:p w14:paraId="53A8AD7E" w14:textId="77777777" w:rsidR="00126DD0" w:rsidRDefault="00000000">
            <w:pPr>
              <w:rPr>
                <w:rFonts w:hint="eastAsia"/>
              </w:rPr>
            </w:pPr>
            <w:r>
              <w:rPr>
                <w:sz w:val="18"/>
              </w:rPr>
              <w:t>Learning-to-rank / recommendation</w:t>
            </w:r>
          </w:p>
        </w:tc>
        <w:tc>
          <w:tcPr>
            <w:tcW w:w="3312" w:type="dxa"/>
            <w:vAlign w:val="center"/>
          </w:tcPr>
          <w:p w14:paraId="0914985D" w14:textId="77777777" w:rsidR="00126DD0" w:rsidRDefault="00000000">
            <w:pPr>
              <w:rPr>
                <w:rFonts w:hint="eastAsia"/>
              </w:rPr>
            </w:pPr>
            <w:r>
              <w:rPr>
                <w:sz w:val="18"/>
              </w:rPr>
              <w:t>Candidate-job matching can be treated as a ranking problem.</w:t>
            </w:r>
          </w:p>
        </w:tc>
        <w:tc>
          <w:tcPr>
            <w:tcW w:w="3312" w:type="dxa"/>
            <w:vAlign w:val="center"/>
          </w:tcPr>
          <w:p w14:paraId="7625D63D" w14:textId="77777777" w:rsidR="00126DD0" w:rsidRDefault="00000000">
            <w:pPr>
              <w:rPr>
                <w:rFonts w:hint="eastAsia"/>
              </w:rPr>
            </w:pPr>
            <w:r>
              <w:rPr>
                <w:sz w:val="18"/>
              </w:rPr>
              <w:t>Evaluate top-k recommendations rather than accuracy alone.</w:t>
            </w:r>
          </w:p>
        </w:tc>
      </w:tr>
      <w:tr w:rsidR="00126DD0" w14:paraId="267FF381" w14:textId="77777777">
        <w:trPr>
          <w:jc w:val="center"/>
        </w:trPr>
        <w:tc>
          <w:tcPr>
            <w:tcW w:w="3312" w:type="dxa"/>
            <w:vAlign w:val="center"/>
          </w:tcPr>
          <w:p w14:paraId="15FD74E2" w14:textId="77777777" w:rsidR="00126DD0" w:rsidRDefault="00000000">
            <w:pPr>
              <w:rPr>
                <w:rFonts w:hint="eastAsia"/>
              </w:rPr>
            </w:pPr>
            <w:r>
              <w:rPr>
                <w:sz w:val="18"/>
              </w:rPr>
              <w:t>MLOps / ML engineering</w:t>
            </w:r>
          </w:p>
        </w:tc>
        <w:tc>
          <w:tcPr>
            <w:tcW w:w="3312" w:type="dxa"/>
            <w:vAlign w:val="center"/>
          </w:tcPr>
          <w:p w14:paraId="3779BE32" w14:textId="77777777" w:rsidR="00126DD0" w:rsidRDefault="00000000">
            <w:pPr>
              <w:rPr>
                <w:rFonts w:hint="eastAsia"/>
              </w:rPr>
            </w:pPr>
            <w:r>
              <w:rPr>
                <w:sz w:val="18"/>
              </w:rPr>
              <w:t>Reproducibility, testing, versioning, monitoring and deployment are part of production ML.</w:t>
            </w:r>
          </w:p>
        </w:tc>
        <w:tc>
          <w:tcPr>
            <w:tcW w:w="3312" w:type="dxa"/>
            <w:vAlign w:val="center"/>
          </w:tcPr>
          <w:p w14:paraId="54825190" w14:textId="77777777" w:rsidR="00126DD0" w:rsidRDefault="00000000">
            <w:pPr>
              <w:rPr>
                <w:rFonts w:hint="eastAsia"/>
              </w:rPr>
            </w:pPr>
            <w:r>
              <w:rPr>
                <w:sz w:val="18"/>
              </w:rPr>
              <w:t>Include API, Docker, logging, tests and model versioning in the project.</w:t>
            </w:r>
          </w:p>
        </w:tc>
      </w:tr>
    </w:tbl>
    <w:p w14:paraId="15AD6ED0" w14:textId="77777777" w:rsidR="00126DD0" w:rsidRDefault="00126DD0">
      <w:pPr>
        <w:rPr>
          <w:rFonts w:hint="eastAsia"/>
        </w:rPr>
      </w:pPr>
    </w:p>
    <w:p w14:paraId="3980D7F6" w14:textId="77777777" w:rsidR="00126DD0" w:rsidRDefault="00000000">
      <w:pPr>
        <w:pStyle w:val="Heading2"/>
      </w:pPr>
      <w:r>
        <w:t>2.2 Ideation Outcome</w:t>
      </w:r>
    </w:p>
    <w:p w14:paraId="1EE9CD43" w14:textId="77777777" w:rsidR="00126DD0" w:rsidRDefault="00000000">
      <w:pPr>
        <w:rPr>
          <w:rFonts w:hint="eastAsia"/>
        </w:rPr>
      </w:pPr>
      <w:r>
        <w:t>The selected problem is resume-to-job matching because it combines NLP, machine learning, information retrieval, recommendation logic, backend engineering, and deployment. It is sufficiently complex for a six-week internship while remaining feasible as a demonstrable prototype.</w:t>
      </w:r>
    </w:p>
    <w:p w14:paraId="0A745577" w14:textId="77777777" w:rsidR="00126DD0" w:rsidRDefault="00000000">
      <w:pPr>
        <w:pStyle w:val="Heading3"/>
      </w:pPr>
      <w:r>
        <w:t>Concrete example and evidence plan:</w:t>
      </w:r>
    </w:p>
    <w:p w14:paraId="2BFF6CB4" w14:textId="77777777" w:rsidR="00126DD0" w:rsidRDefault="00000000">
      <w:pPr>
        <w:pStyle w:val="ListBullet"/>
        <w:rPr>
          <w:rFonts w:hint="eastAsia"/>
        </w:rPr>
      </w:pPr>
      <w:r>
        <w:t>Example input pair: a resume containing “Python, Django, REST API, PostgreSQL and Docker” and a job description requiring “Python, FastAPI, PostgreSQL, Docker and AWS.”</w:t>
      </w:r>
    </w:p>
    <w:p w14:paraId="00FA1142" w14:textId="77777777" w:rsidR="00126DD0" w:rsidRDefault="00000000">
      <w:pPr>
        <w:pStyle w:val="ListBullet"/>
        <w:rPr>
          <w:rFonts w:hint="eastAsia"/>
        </w:rPr>
      </w:pPr>
      <w:r>
        <w:t>Expected evidence: the system should identify Python, PostgreSQL and Docker as matched skills, FastAPI and AWS as missing skills, and report separate lexical, semantic and skill-coverage signals.</w:t>
      </w:r>
    </w:p>
    <w:p w14:paraId="1474B89E" w14:textId="77777777" w:rsidR="00126DD0" w:rsidRDefault="00000000">
      <w:pPr>
        <w:pStyle w:val="ListBullet"/>
        <w:rPr>
          <w:rFonts w:hint="eastAsia"/>
        </w:rPr>
      </w:pPr>
      <w:r>
        <w:lastRenderedPageBreak/>
        <w:t>The experiment log will preserve representative examples, model configuration, dataset version, similarity scores and reviewer observations so that results can be reproduced rather than described only qualitatively.</w:t>
      </w:r>
    </w:p>
    <w:p w14:paraId="5CDB3C3F" w14:textId="77777777" w:rsidR="00126DD0" w:rsidRDefault="00000000">
      <w:pPr>
        <w:pStyle w:val="Heading1"/>
      </w:pPr>
      <w:r>
        <w:t>3. Problem Definition</w:t>
      </w:r>
    </w:p>
    <w:p w14:paraId="61A320BA" w14:textId="77777777" w:rsidR="00126DD0" w:rsidRDefault="00000000">
      <w:pPr>
        <w:rPr>
          <w:rFonts w:hint="eastAsia"/>
        </w:rPr>
      </w:pPr>
      <w:r>
        <w:t>Recruiters and job seekers frequently need to compare resumes against large numbers of job descriptions. Simple keyword matching can fail when equivalent concepts are expressed differently—for example, 'REST API development' and 'RESTful web services'. The proposed system will create a structured representation of both documents and calculate a transparent, configurable compatibility score.</w:t>
      </w:r>
    </w:p>
    <w:p w14:paraId="4A2B6E04" w14:textId="77777777" w:rsidR="00126DD0" w:rsidRDefault="00000000">
      <w:pPr>
        <w:pStyle w:val="Heading2"/>
      </w:pPr>
      <w:r>
        <w:t>3.1 Problem Statement</w:t>
      </w:r>
    </w:p>
    <w:p w14:paraId="7F285F40" w14:textId="77777777" w:rsidR="00126DD0" w:rsidRDefault="00000000">
      <w:pPr>
        <w:rPr>
          <w:rFonts w:hint="eastAsia"/>
        </w:rPr>
      </w:pPr>
      <w:r>
        <w:t>Design and implement an NLP-based machine learning system that accepts a resume and a job description, extracts relevant career information, estimates semantic and skill-based compatibility, identifies missing or weakly matched skills, and produces an explainable job-match report through a deployable API.</w:t>
      </w:r>
    </w:p>
    <w:p w14:paraId="4ADB053F" w14:textId="77777777" w:rsidR="00126DD0" w:rsidRDefault="00000000">
      <w:pPr>
        <w:pStyle w:val="Heading2"/>
      </w:pPr>
      <w:r>
        <w:t>3.2 Inputs</w:t>
      </w:r>
    </w:p>
    <w:p w14:paraId="4F652A69" w14:textId="77777777" w:rsidR="00126DD0" w:rsidRDefault="00000000">
      <w:pPr>
        <w:pStyle w:val="ListBullet"/>
        <w:rPr>
          <w:rFonts w:hint="eastAsia"/>
        </w:rPr>
      </w:pPr>
      <w:r>
        <w:t>Resume in PDF or supported text format.</w:t>
      </w:r>
    </w:p>
    <w:p w14:paraId="7718E6E4" w14:textId="77777777" w:rsidR="00126DD0" w:rsidRDefault="00000000">
      <w:pPr>
        <w:pStyle w:val="ListBullet"/>
        <w:rPr>
          <w:rFonts w:hint="eastAsia"/>
        </w:rPr>
      </w:pPr>
      <w:r>
        <w:t>Job description in text or PDF format.</w:t>
      </w:r>
    </w:p>
    <w:p w14:paraId="115EB67C" w14:textId="77777777" w:rsidR="00126DD0" w:rsidRDefault="00000000">
      <w:pPr>
        <w:pStyle w:val="ListBullet"/>
        <w:rPr>
          <w:rFonts w:hint="eastAsia"/>
        </w:rPr>
      </w:pPr>
      <w:r>
        <w:t>Optional structured preferences such as target role or experience range.</w:t>
      </w:r>
    </w:p>
    <w:p w14:paraId="798B7E0C" w14:textId="77777777" w:rsidR="00126DD0" w:rsidRDefault="00000000">
      <w:pPr>
        <w:pStyle w:val="ListBullet"/>
        <w:rPr>
          <w:rFonts w:hint="eastAsia"/>
        </w:rPr>
      </w:pPr>
      <w:r>
        <w:t>System configuration such as embedding model, similarity weights, and recommendation parameters.</w:t>
      </w:r>
    </w:p>
    <w:p w14:paraId="776F8BBD" w14:textId="77777777" w:rsidR="00126DD0" w:rsidRDefault="00000000">
      <w:pPr>
        <w:pStyle w:val="Heading2"/>
      </w:pPr>
      <w:r>
        <w:t>3.3 Outputs</w:t>
      </w:r>
    </w:p>
    <w:p w14:paraId="0D50DBC2" w14:textId="77777777" w:rsidR="00126DD0" w:rsidRDefault="00000000">
      <w:pPr>
        <w:pStyle w:val="ListBullet"/>
        <w:rPr>
          <w:rFonts w:hint="eastAsia"/>
        </w:rPr>
      </w:pPr>
      <w:r>
        <w:t>Overall job-match score.</w:t>
      </w:r>
    </w:p>
    <w:p w14:paraId="720B4BF5" w14:textId="77777777" w:rsidR="00126DD0" w:rsidRDefault="00000000">
      <w:pPr>
        <w:pStyle w:val="ListBullet"/>
        <w:rPr>
          <w:rFonts w:hint="eastAsia"/>
        </w:rPr>
      </w:pPr>
      <w:r>
        <w:t>Matched skills and evidence extracted from the resume.</w:t>
      </w:r>
    </w:p>
    <w:p w14:paraId="366DF5D5" w14:textId="77777777" w:rsidR="00126DD0" w:rsidRDefault="00000000">
      <w:pPr>
        <w:pStyle w:val="ListBullet"/>
        <w:rPr>
          <w:rFonts w:hint="eastAsia"/>
        </w:rPr>
      </w:pPr>
      <w:r>
        <w:t>Missing or weakly matched skills.</w:t>
      </w:r>
    </w:p>
    <w:p w14:paraId="337CC1B9" w14:textId="77777777" w:rsidR="00126DD0" w:rsidRDefault="00000000">
      <w:pPr>
        <w:pStyle w:val="ListBullet"/>
        <w:rPr>
          <w:rFonts w:hint="eastAsia"/>
        </w:rPr>
      </w:pPr>
      <w:r>
        <w:t>Semantic similarity between resume and job-description sections.</w:t>
      </w:r>
    </w:p>
    <w:p w14:paraId="5420ABC6" w14:textId="77777777" w:rsidR="00126DD0" w:rsidRDefault="00000000">
      <w:pPr>
        <w:pStyle w:val="ListBullet"/>
        <w:rPr>
          <w:rFonts w:hint="eastAsia"/>
        </w:rPr>
      </w:pPr>
      <w:r>
        <w:t>Experience/education alignment where reliable structured information is available.</w:t>
      </w:r>
    </w:p>
    <w:p w14:paraId="046AB568" w14:textId="77777777" w:rsidR="00126DD0" w:rsidRDefault="00000000">
      <w:pPr>
        <w:pStyle w:val="ListBullet"/>
        <w:rPr>
          <w:rFonts w:hint="eastAsia"/>
        </w:rPr>
      </w:pPr>
      <w:r>
        <w:t>Ranked recommendations for skills or learning areas.</w:t>
      </w:r>
    </w:p>
    <w:p w14:paraId="0CBE0E88" w14:textId="77777777" w:rsidR="00126DD0" w:rsidRDefault="00000000">
      <w:pPr>
        <w:pStyle w:val="ListBullet"/>
        <w:rPr>
          <w:rFonts w:hint="eastAsia"/>
        </w:rPr>
      </w:pPr>
      <w:r>
        <w:t>Explainable result summary showing the major factors contributing to the score.</w:t>
      </w:r>
    </w:p>
    <w:p w14:paraId="72403046" w14:textId="77777777" w:rsidR="00126DD0" w:rsidRDefault="00000000">
      <w:pPr>
        <w:pStyle w:val="Heading2"/>
      </w:pPr>
      <w:r>
        <w:t>3.4 Scope</w:t>
      </w:r>
    </w:p>
    <w:p w14:paraId="2388E877" w14:textId="77777777" w:rsidR="00126DD0" w:rsidRDefault="00000000">
      <w:pPr>
        <w:pStyle w:val="ListBullet"/>
        <w:rPr>
          <w:rFonts w:hint="eastAsia"/>
        </w:rPr>
      </w:pPr>
      <w:r>
        <w:t>In scope: resume/JD parsing, NLP preprocessing, skill extraction, lexical baseline, embeddings, scoring, recommendation, evaluation, API, database, Docker and documentation.</w:t>
      </w:r>
    </w:p>
    <w:p w14:paraId="564ADA99" w14:textId="77777777" w:rsidR="00126DD0" w:rsidRDefault="00000000">
      <w:pPr>
        <w:pStyle w:val="ListBullet"/>
        <w:rPr>
          <w:rFonts w:hint="eastAsia"/>
        </w:rPr>
      </w:pPr>
      <w:r>
        <w:t>Out of scope: autonomous hiring decisions, discrimination-sensitive candidate ranking, background verification, or fully automated recruitment decisions.</w:t>
      </w:r>
    </w:p>
    <w:p w14:paraId="10B0F05C" w14:textId="77777777" w:rsidR="00126DD0" w:rsidRDefault="00000000">
      <w:pPr>
        <w:pStyle w:val="ListBullet"/>
      </w:pPr>
      <w:r>
        <w:t>The system is a decision-support prototype. Human review remains necessary for actual recruitment decisions.</w:t>
      </w:r>
    </w:p>
    <w:p w14:paraId="2A66286C" w14:textId="77777777" w:rsidR="00A97DEF" w:rsidRDefault="00A97DEF" w:rsidP="00A97DEF">
      <w:pPr>
        <w:pStyle w:val="ListBullet"/>
        <w:numPr>
          <w:ilvl w:val="0"/>
          <w:numId w:val="0"/>
        </w:numPr>
        <w:ind w:left="360" w:hanging="360"/>
      </w:pPr>
    </w:p>
    <w:p w14:paraId="4E1A60D4" w14:textId="77777777" w:rsidR="00A97DEF" w:rsidRDefault="00A97DEF" w:rsidP="00A97DEF">
      <w:pPr>
        <w:pStyle w:val="ListBullet"/>
        <w:numPr>
          <w:ilvl w:val="0"/>
          <w:numId w:val="0"/>
        </w:numPr>
        <w:ind w:left="360" w:hanging="360"/>
      </w:pPr>
    </w:p>
    <w:p w14:paraId="06E4F84B" w14:textId="77777777" w:rsidR="00A97DEF" w:rsidRDefault="00A97DEF" w:rsidP="00A97DEF">
      <w:pPr>
        <w:pStyle w:val="ListBullet"/>
        <w:numPr>
          <w:ilvl w:val="0"/>
          <w:numId w:val="0"/>
        </w:numPr>
        <w:ind w:left="360" w:hanging="360"/>
      </w:pPr>
    </w:p>
    <w:p w14:paraId="7CDDD870" w14:textId="77777777" w:rsidR="00A97DEF" w:rsidRDefault="00A97DEF" w:rsidP="00A97DEF">
      <w:pPr>
        <w:pStyle w:val="ListBullet"/>
        <w:numPr>
          <w:ilvl w:val="0"/>
          <w:numId w:val="0"/>
        </w:numPr>
        <w:ind w:left="360" w:hanging="360"/>
      </w:pPr>
    </w:p>
    <w:p w14:paraId="591576A5" w14:textId="77777777" w:rsidR="00A97DEF" w:rsidRDefault="00A97DEF" w:rsidP="00A97DEF">
      <w:pPr>
        <w:pStyle w:val="ListBullet"/>
        <w:numPr>
          <w:ilvl w:val="0"/>
          <w:numId w:val="0"/>
        </w:numPr>
        <w:ind w:left="360" w:hanging="360"/>
        <w:rPr>
          <w:rFonts w:hint="eastAsia"/>
        </w:rPr>
      </w:pPr>
    </w:p>
    <w:p w14:paraId="6F01A58D" w14:textId="77777777" w:rsidR="00126DD0" w:rsidRDefault="00000000">
      <w:pPr>
        <w:pStyle w:val="Heading1"/>
      </w:pPr>
      <w:r>
        <w:lastRenderedPageBreak/>
        <w:t>4. Project Objectives</w:t>
      </w:r>
    </w:p>
    <w:p w14:paraId="2D3911E7" w14:textId="77777777" w:rsidR="00126DD0" w:rsidRDefault="00000000">
      <w:pPr>
        <w:pStyle w:val="ListNumber"/>
        <w:rPr>
          <w:rFonts w:hint="eastAsia"/>
        </w:rPr>
      </w:pPr>
      <w:r>
        <w:t>Conduct a focused literature review and define a practical ML engineering use case.</w:t>
      </w:r>
    </w:p>
    <w:p w14:paraId="0170922E" w14:textId="77777777" w:rsidR="00126DD0" w:rsidRDefault="00000000">
      <w:pPr>
        <w:pStyle w:val="ListNumber"/>
        <w:rPr>
          <w:rFonts w:hint="eastAsia"/>
        </w:rPr>
      </w:pPr>
      <w:r>
        <w:t>Build a reproducible pipeline for extracting and normalizing information from resumes and job descriptions.</w:t>
      </w:r>
    </w:p>
    <w:p w14:paraId="56A49838" w14:textId="77777777" w:rsidR="00126DD0" w:rsidRDefault="00000000">
      <w:pPr>
        <w:pStyle w:val="ListNumber"/>
        <w:rPr>
          <w:rFonts w:hint="eastAsia"/>
        </w:rPr>
      </w:pPr>
      <w:r>
        <w:t>Develop a transparent TF-IDF/cosine-similarity baseline.</w:t>
      </w:r>
    </w:p>
    <w:p w14:paraId="03708E51" w14:textId="77777777" w:rsidR="00126DD0" w:rsidRDefault="00000000">
      <w:pPr>
        <w:pStyle w:val="ListNumber"/>
        <w:rPr>
          <w:rFonts w:hint="eastAsia"/>
        </w:rPr>
      </w:pPr>
      <w:r>
        <w:t>Develop a semantic matching component using transformer-based text embeddings.</w:t>
      </w:r>
    </w:p>
    <w:p w14:paraId="10105C92" w14:textId="77777777" w:rsidR="00126DD0" w:rsidRDefault="00000000">
      <w:pPr>
        <w:pStyle w:val="ListNumber"/>
        <w:rPr>
          <w:rFonts w:hint="eastAsia"/>
        </w:rPr>
      </w:pPr>
      <w:r>
        <w:t>Create a hybrid scoring mechanism combining lexical, semantic, and skill-based signals.</w:t>
      </w:r>
    </w:p>
    <w:p w14:paraId="5EBC07C8" w14:textId="77777777" w:rsidR="00126DD0" w:rsidRDefault="00000000">
      <w:pPr>
        <w:pStyle w:val="ListNumber"/>
        <w:rPr>
          <w:rFonts w:hint="eastAsia"/>
        </w:rPr>
      </w:pPr>
      <w:r>
        <w:t>Implement skill-gap analysis and recommendation logic.</w:t>
      </w:r>
    </w:p>
    <w:p w14:paraId="6E836D14" w14:textId="77777777" w:rsidR="00126DD0" w:rsidRDefault="00000000">
      <w:pPr>
        <w:pStyle w:val="ListNumber"/>
        <w:rPr>
          <w:rFonts w:hint="eastAsia"/>
        </w:rPr>
      </w:pPr>
      <w:r>
        <w:t>Define an evaluation framework using classification and ranking metrics where labeled data permits.</w:t>
      </w:r>
    </w:p>
    <w:p w14:paraId="42FC87E9" w14:textId="77777777" w:rsidR="00126DD0" w:rsidRDefault="00000000">
      <w:pPr>
        <w:pStyle w:val="ListNumber"/>
        <w:rPr>
          <w:rFonts w:hint="eastAsia"/>
        </w:rPr>
      </w:pPr>
      <w:r>
        <w:t>Develop a FastAPI service for model inference.</w:t>
      </w:r>
    </w:p>
    <w:p w14:paraId="6CF6C1FE" w14:textId="77777777" w:rsidR="00126DD0" w:rsidRDefault="00000000">
      <w:pPr>
        <w:pStyle w:val="ListNumber"/>
        <w:rPr>
          <w:rFonts w:hint="eastAsia"/>
        </w:rPr>
      </w:pPr>
      <w:r>
        <w:t>Persist relevant structured data and model metadata using a database.</w:t>
      </w:r>
    </w:p>
    <w:p w14:paraId="517D30FF" w14:textId="77777777" w:rsidR="00126DD0" w:rsidRDefault="00000000">
      <w:pPr>
        <w:pStyle w:val="ListNumber"/>
        <w:rPr>
          <w:rFonts w:hint="eastAsia"/>
        </w:rPr>
      </w:pPr>
      <w:r>
        <w:t>Containerize the application using Docker.</w:t>
      </w:r>
    </w:p>
    <w:p w14:paraId="4ACD8D10" w14:textId="77777777" w:rsidR="00126DD0" w:rsidRDefault="00000000">
      <w:pPr>
        <w:pStyle w:val="ListNumber"/>
        <w:rPr>
          <w:rFonts w:hint="eastAsia"/>
        </w:rPr>
      </w:pPr>
      <w:r>
        <w:t>Document the complete ML lifecycle, experiments, limitations, and deployment process.</w:t>
      </w:r>
    </w:p>
    <w:p w14:paraId="4AA98444" w14:textId="77777777" w:rsidR="00126DD0" w:rsidRDefault="00000000">
      <w:pPr>
        <w:pStyle w:val="ListNumber"/>
        <w:rPr>
          <w:rFonts w:hint="eastAsia"/>
        </w:rPr>
      </w:pPr>
      <w:r>
        <w:t>Demonstrate the final system and provide a clear roadmap for future productionization.</w:t>
      </w:r>
    </w:p>
    <w:p w14:paraId="6443FC4B" w14:textId="77777777" w:rsidR="00126DD0" w:rsidRDefault="00000000">
      <w:pPr>
        <w:pStyle w:val="Heading1"/>
      </w:pPr>
      <w:r>
        <w:t>5. Proposed System Architecture</w:t>
      </w:r>
    </w:p>
    <w:p w14:paraId="1F32B00D" w14:textId="77777777" w:rsidR="00126DD0" w:rsidRDefault="00000000">
      <w:pPr>
        <w:rPr>
          <w:rFonts w:hint="eastAsia"/>
        </w:rPr>
      </w:pPr>
      <w:r>
        <w:t>The architecture separates data ingestion, NLP processing, model inference, scoring, recommendations, and serving. This modular structure allows individual components to be tested and improved independently.</w:t>
      </w:r>
    </w:p>
    <w:p w14:paraId="76989E4A" w14:textId="77777777" w:rsidR="00126DD0" w:rsidRDefault="00000000">
      <w:pPr>
        <w:rPr>
          <w:rFonts w:hint="eastAsia"/>
        </w:rPr>
      </w:pPr>
      <w:r>
        <w:t>Resume/JD → File/Text Extraction → Cleaning &amp; Normalization → Skill/Entity Extraction → TF-IDF Baseline + Embedding Model → Hybrid Matching Engine → Skill Gap Analyzer → Recommendation Engine → FastAPI → Database → Web/Client Interface → Docker Deployment</w:t>
      </w:r>
    </w:p>
    <w:p w14:paraId="57FD663B" w14:textId="77777777" w:rsidR="00126DD0" w:rsidRDefault="00000000">
      <w:pPr>
        <w:pStyle w:val="Heading2"/>
      </w:pPr>
      <w:r>
        <w:t>5.1 Core Components</w:t>
      </w:r>
    </w:p>
    <w:tbl>
      <w:tblPr>
        <w:tblStyle w:val="TableGrid"/>
        <w:tblW w:w="0" w:type="auto"/>
        <w:jc w:val="center"/>
        <w:tblLook w:val="04A0" w:firstRow="1" w:lastRow="0" w:firstColumn="1" w:lastColumn="0" w:noHBand="0" w:noVBand="1"/>
      </w:tblPr>
      <w:tblGrid>
        <w:gridCol w:w="4968"/>
        <w:gridCol w:w="4968"/>
      </w:tblGrid>
      <w:tr w:rsidR="00126DD0" w14:paraId="279D22F8" w14:textId="77777777">
        <w:trPr>
          <w:jc w:val="center"/>
        </w:trPr>
        <w:tc>
          <w:tcPr>
            <w:tcW w:w="4968" w:type="dxa"/>
            <w:shd w:val="clear" w:color="auto" w:fill="D9EAF7"/>
            <w:vAlign w:val="center"/>
          </w:tcPr>
          <w:p w14:paraId="2F47CE42" w14:textId="77777777" w:rsidR="00126DD0" w:rsidRDefault="00000000">
            <w:pPr>
              <w:rPr>
                <w:rFonts w:hint="eastAsia"/>
              </w:rPr>
            </w:pPr>
            <w:r>
              <w:rPr>
                <w:b/>
                <w:sz w:val="18"/>
              </w:rPr>
              <w:t>Component</w:t>
            </w:r>
          </w:p>
        </w:tc>
        <w:tc>
          <w:tcPr>
            <w:tcW w:w="4968" w:type="dxa"/>
            <w:shd w:val="clear" w:color="auto" w:fill="D9EAF7"/>
            <w:vAlign w:val="center"/>
          </w:tcPr>
          <w:p w14:paraId="70C0983C" w14:textId="77777777" w:rsidR="00126DD0" w:rsidRDefault="00000000">
            <w:pPr>
              <w:rPr>
                <w:rFonts w:hint="eastAsia"/>
              </w:rPr>
            </w:pPr>
            <w:r>
              <w:rPr>
                <w:b/>
                <w:sz w:val="18"/>
              </w:rPr>
              <w:t>Responsibility</w:t>
            </w:r>
          </w:p>
        </w:tc>
      </w:tr>
      <w:tr w:rsidR="00126DD0" w14:paraId="18FE1FFE" w14:textId="77777777">
        <w:trPr>
          <w:jc w:val="center"/>
        </w:trPr>
        <w:tc>
          <w:tcPr>
            <w:tcW w:w="4968" w:type="dxa"/>
            <w:vAlign w:val="center"/>
          </w:tcPr>
          <w:p w14:paraId="52535098" w14:textId="77777777" w:rsidR="00126DD0" w:rsidRDefault="00000000">
            <w:pPr>
              <w:rPr>
                <w:rFonts w:hint="eastAsia"/>
              </w:rPr>
            </w:pPr>
            <w:r>
              <w:rPr>
                <w:sz w:val="18"/>
              </w:rPr>
              <w:t>Document parser</w:t>
            </w:r>
          </w:p>
        </w:tc>
        <w:tc>
          <w:tcPr>
            <w:tcW w:w="4968" w:type="dxa"/>
            <w:vAlign w:val="center"/>
          </w:tcPr>
          <w:p w14:paraId="6147C284" w14:textId="77777777" w:rsidR="00126DD0" w:rsidRDefault="00000000">
            <w:pPr>
              <w:rPr>
                <w:rFonts w:hint="eastAsia"/>
              </w:rPr>
            </w:pPr>
            <w:r>
              <w:rPr>
                <w:sz w:val="18"/>
              </w:rPr>
              <w:t>Extract clean text from PDF/text inputs.</w:t>
            </w:r>
          </w:p>
        </w:tc>
      </w:tr>
      <w:tr w:rsidR="00126DD0" w14:paraId="7DDCE9EB" w14:textId="77777777">
        <w:trPr>
          <w:jc w:val="center"/>
        </w:trPr>
        <w:tc>
          <w:tcPr>
            <w:tcW w:w="4968" w:type="dxa"/>
            <w:vAlign w:val="center"/>
          </w:tcPr>
          <w:p w14:paraId="681E052C" w14:textId="77777777" w:rsidR="00126DD0" w:rsidRDefault="00000000">
            <w:pPr>
              <w:rPr>
                <w:rFonts w:hint="eastAsia"/>
              </w:rPr>
            </w:pPr>
            <w:r>
              <w:rPr>
                <w:sz w:val="18"/>
              </w:rPr>
              <w:t>NLP preprocessor</w:t>
            </w:r>
          </w:p>
        </w:tc>
        <w:tc>
          <w:tcPr>
            <w:tcW w:w="4968" w:type="dxa"/>
            <w:vAlign w:val="center"/>
          </w:tcPr>
          <w:p w14:paraId="62B96823" w14:textId="77777777" w:rsidR="00126DD0" w:rsidRDefault="00000000">
            <w:pPr>
              <w:rPr>
                <w:rFonts w:hint="eastAsia"/>
              </w:rPr>
            </w:pPr>
            <w:r>
              <w:rPr>
                <w:sz w:val="18"/>
              </w:rPr>
              <w:t>Normalize text, remove irrelevant artifacts, segment sections.</w:t>
            </w:r>
          </w:p>
        </w:tc>
      </w:tr>
      <w:tr w:rsidR="00126DD0" w14:paraId="343C9797" w14:textId="77777777">
        <w:trPr>
          <w:jc w:val="center"/>
        </w:trPr>
        <w:tc>
          <w:tcPr>
            <w:tcW w:w="4968" w:type="dxa"/>
            <w:vAlign w:val="center"/>
          </w:tcPr>
          <w:p w14:paraId="1F06C918" w14:textId="77777777" w:rsidR="00126DD0" w:rsidRDefault="00000000">
            <w:pPr>
              <w:rPr>
                <w:rFonts w:hint="eastAsia"/>
              </w:rPr>
            </w:pPr>
            <w:r>
              <w:rPr>
                <w:sz w:val="18"/>
              </w:rPr>
              <w:t>Skill extractor</w:t>
            </w:r>
          </w:p>
        </w:tc>
        <w:tc>
          <w:tcPr>
            <w:tcW w:w="4968" w:type="dxa"/>
            <w:vAlign w:val="center"/>
          </w:tcPr>
          <w:p w14:paraId="625D66C6" w14:textId="77777777" w:rsidR="00126DD0" w:rsidRDefault="00000000">
            <w:pPr>
              <w:rPr>
                <w:rFonts w:hint="eastAsia"/>
              </w:rPr>
            </w:pPr>
            <w:r>
              <w:rPr>
                <w:sz w:val="18"/>
              </w:rPr>
              <w:t>Identify technical and professional skills using dictionaries, rules and/or NER.</w:t>
            </w:r>
          </w:p>
        </w:tc>
      </w:tr>
      <w:tr w:rsidR="00126DD0" w14:paraId="5E6100CA" w14:textId="77777777">
        <w:trPr>
          <w:jc w:val="center"/>
        </w:trPr>
        <w:tc>
          <w:tcPr>
            <w:tcW w:w="4968" w:type="dxa"/>
            <w:vAlign w:val="center"/>
          </w:tcPr>
          <w:p w14:paraId="139057A5" w14:textId="77777777" w:rsidR="00126DD0" w:rsidRDefault="00000000">
            <w:pPr>
              <w:rPr>
                <w:rFonts w:hint="eastAsia"/>
              </w:rPr>
            </w:pPr>
            <w:r>
              <w:rPr>
                <w:sz w:val="18"/>
              </w:rPr>
              <w:t>Lexical matcher</w:t>
            </w:r>
          </w:p>
        </w:tc>
        <w:tc>
          <w:tcPr>
            <w:tcW w:w="4968" w:type="dxa"/>
            <w:vAlign w:val="center"/>
          </w:tcPr>
          <w:p w14:paraId="237F1BFA" w14:textId="77777777" w:rsidR="00126DD0" w:rsidRDefault="00000000">
            <w:pPr>
              <w:rPr>
                <w:rFonts w:hint="eastAsia"/>
              </w:rPr>
            </w:pPr>
            <w:r>
              <w:rPr>
                <w:sz w:val="18"/>
              </w:rPr>
              <w:t>Calculate TF-IDF and cosine similarity baseline.</w:t>
            </w:r>
          </w:p>
        </w:tc>
      </w:tr>
      <w:tr w:rsidR="00126DD0" w14:paraId="4448CE5C" w14:textId="77777777">
        <w:trPr>
          <w:jc w:val="center"/>
        </w:trPr>
        <w:tc>
          <w:tcPr>
            <w:tcW w:w="4968" w:type="dxa"/>
            <w:vAlign w:val="center"/>
          </w:tcPr>
          <w:p w14:paraId="4A681D59" w14:textId="77777777" w:rsidR="00126DD0" w:rsidRDefault="00000000">
            <w:pPr>
              <w:rPr>
                <w:rFonts w:hint="eastAsia"/>
              </w:rPr>
            </w:pPr>
            <w:r>
              <w:rPr>
                <w:sz w:val="18"/>
              </w:rPr>
              <w:t>Semantic matcher</w:t>
            </w:r>
          </w:p>
        </w:tc>
        <w:tc>
          <w:tcPr>
            <w:tcW w:w="4968" w:type="dxa"/>
            <w:vAlign w:val="center"/>
          </w:tcPr>
          <w:p w14:paraId="173AC29D" w14:textId="77777777" w:rsidR="00126DD0" w:rsidRDefault="00000000">
            <w:pPr>
              <w:rPr>
                <w:rFonts w:hint="eastAsia"/>
              </w:rPr>
            </w:pPr>
            <w:r>
              <w:rPr>
                <w:sz w:val="18"/>
              </w:rPr>
              <w:t>Generate embeddings and calculate semantic similarity.</w:t>
            </w:r>
          </w:p>
        </w:tc>
      </w:tr>
      <w:tr w:rsidR="00126DD0" w14:paraId="5670301D" w14:textId="77777777">
        <w:trPr>
          <w:jc w:val="center"/>
        </w:trPr>
        <w:tc>
          <w:tcPr>
            <w:tcW w:w="4968" w:type="dxa"/>
            <w:vAlign w:val="center"/>
          </w:tcPr>
          <w:p w14:paraId="38218AA5" w14:textId="77777777" w:rsidR="00126DD0" w:rsidRDefault="00000000">
            <w:pPr>
              <w:rPr>
                <w:rFonts w:hint="eastAsia"/>
              </w:rPr>
            </w:pPr>
            <w:r>
              <w:rPr>
                <w:sz w:val="18"/>
              </w:rPr>
              <w:t>Hybrid scoring engine</w:t>
            </w:r>
          </w:p>
        </w:tc>
        <w:tc>
          <w:tcPr>
            <w:tcW w:w="4968" w:type="dxa"/>
            <w:vAlign w:val="center"/>
          </w:tcPr>
          <w:p w14:paraId="79D0B301" w14:textId="77777777" w:rsidR="00126DD0" w:rsidRDefault="00000000">
            <w:pPr>
              <w:rPr>
                <w:rFonts w:hint="eastAsia"/>
              </w:rPr>
            </w:pPr>
            <w:r>
              <w:rPr>
                <w:sz w:val="18"/>
              </w:rPr>
              <w:t>Combine skill, lexical and semantic signals.</w:t>
            </w:r>
          </w:p>
        </w:tc>
      </w:tr>
      <w:tr w:rsidR="00126DD0" w14:paraId="62E37837" w14:textId="77777777">
        <w:trPr>
          <w:jc w:val="center"/>
        </w:trPr>
        <w:tc>
          <w:tcPr>
            <w:tcW w:w="4968" w:type="dxa"/>
            <w:vAlign w:val="center"/>
          </w:tcPr>
          <w:p w14:paraId="28F2A107" w14:textId="77777777" w:rsidR="00126DD0" w:rsidRDefault="00000000">
            <w:pPr>
              <w:rPr>
                <w:rFonts w:hint="eastAsia"/>
              </w:rPr>
            </w:pPr>
            <w:r>
              <w:rPr>
                <w:sz w:val="18"/>
              </w:rPr>
              <w:t>Gap analyzer</w:t>
            </w:r>
          </w:p>
        </w:tc>
        <w:tc>
          <w:tcPr>
            <w:tcW w:w="4968" w:type="dxa"/>
            <w:vAlign w:val="center"/>
          </w:tcPr>
          <w:p w14:paraId="7F1850DF" w14:textId="77777777" w:rsidR="00126DD0" w:rsidRDefault="00000000">
            <w:pPr>
              <w:rPr>
                <w:rFonts w:hint="eastAsia"/>
              </w:rPr>
            </w:pPr>
            <w:r>
              <w:rPr>
                <w:sz w:val="18"/>
              </w:rPr>
              <w:t>Identify job requirements absent or weakly supported in the resume.</w:t>
            </w:r>
          </w:p>
        </w:tc>
      </w:tr>
      <w:tr w:rsidR="00126DD0" w14:paraId="09907D75" w14:textId="77777777">
        <w:trPr>
          <w:jc w:val="center"/>
        </w:trPr>
        <w:tc>
          <w:tcPr>
            <w:tcW w:w="4968" w:type="dxa"/>
            <w:vAlign w:val="center"/>
          </w:tcPr>
          <w:p w14:paraId="4B87C3E6" w14:textId="77777777" w:rsidR="00126DD0" w:rsidRDefault="00000000">
            <w:pPr>
              <w:rPr>
                <w:rFonts w:hint="eastAsia"/>
              </w:rPr>
            </w:pPr>
            <w:r>
              <w:rPr>
                <w:sz w:val="18"/>
              </w:rPr>
              <w:t>Recommendation engine</w:t>
            </w:r>
          </w:p>
        </w:tc>
        <w:tc>
          <w:tcPr>
            <w:tcW w:w="4968" w:type="dxa"/>
            <w:vAlign w:val="center"/>
          </w:tcPr>
          <w:p w14:paraId="32733A4D" w14:textId="77777777" w:rsidR="00126DD0" w:rsidRDefault="00000000">
            <w:pPr>
              <w:rPr>
                <w:rFonts w:hint="eastAsia"/>
              </w:rPr>
            </w:pPr>
            <w:r>
              <w:rPr>
                <w:sz w:val="18"/>
              </w:rPr>
              <w:t>Rank useful skills/learning areas based on detected gaps.</w:t>
            </w:r>
          </w:p>
        </w:tc>
      </w:tr>
      <w:tr w:rsidR="00126DD0" w14:paraId="0CE1FD59" w14:textId="77777777">
        <w:trPr>
          <w:jc w:val="center"/>
        </w:trPr>
        <w:tc>
          <w:tcPr>
            <w:tcW w:w="4968" w:type="dxa"/>
            <w:vAlign w:val="center"/>
          </w:tcPr>
          <w:p w14:paraId="0729B10C" w14:textId="77777777" w:rsidR="00126DD0" w:rsidRDefault="00000000">
            <w:pPr>
              <w:rPr>
                <w:rFonts w:hint="eastAsia"/>
              </w:rPr>
            </w:pPr>
            <w:r>
              <w:rPr>
                <w:sz w:val="18"/>
              </w:rPr>
              <w:t>FastAPI service</w:t>
            </w:r>
          </w:p>
        </w:tc>
        <w:tc>
          <w:tcPr>
            <w:tcW w:w="4968" w:type="dxa"/>
            <w:vAlign w:val="center"/>
          </w:tcPr>
          <w:p w14:paraId="6579CE08" w14:textId="77777777" w:rsidR="00126DD0" w:rsidRDefault="00000000">
            <w:pPr>
              <w:rPr>
                <w:rFonts w:hint="eastAsia"/>
              </w:rPr>
            </w:pPr>
            <w:r>
              <w:rPr>
                <w:sz w:val="18"/>
              </w:rPr>
              <w:t>Expose prediction and analysis endpoints.</w:t>
            </w:r>
          </w:p>
        </w:tc>
      </w:tr>
      <w:tr w:rsidR="00126DD0" w14:paraId="79FC194F" w14:textId="77777777">
        <w:trPr>
          <w:jc w:val="center"/>
        </w:trPr>
        <w:tc>
          <w:tcPr>
            <w:tcW w:w="4968" w:type="dxa"/>
            <w:vAlign w:val="center"/>
          </w:tcPr>
          <w:p w14:paraId="54C0FD26" w14:textId="77777777" w:rsidR="00126DD0" w:rsidRDefault="00000000">
            <w:pPr>
              <w:rPr>
                <w:rFonts w:hint="eastAsia"/>
              </w:rPr>
            </w:pPr>
            <w:r>
              <w:rPr>
                <w:sz w:val="18"/>
              </w:rPr>
              <w:t>Database</w:t>
            </w:r>
          </w:p>
        </w:tc>
        <w:tc>
          <w:tcPr>
            <w:tcW w:w="4968" w:type="dxa"/>
            <w:vAlign w:val="center"/>
          </w:tcPr>
          <w:p w14:paraId="0ABC6F07" w14:textId="77777777" w:rsidR="00126DD0" w:rsidRDefault="00000000">
            <w:pPr>
              <w:rPr>
                <w:rFonts w:hint="eastAsia"/>
              </w:rPr>
            </w:pPr>
            <w:r>
              <w:rPr>
                <w:sz w:val="18"/>
              </w:rPr>
              <w:t>Store analysis metadata, model version, configuration and non-sensitive project records.</w:t>
            </w:r>
          </w:p>
        </w:tc>
      </w:tr>
      <w:tr w:rsidR="00126DD0" w14:paraId="25249379" w14:textId="77777777">
        <w:trPr>
          <w:jc w:val="center"/>
        </w:trPr>
        <w:tc>
          <w:tcPr>
            <w:tcW w:w="4968" w:type="dxa"/>
            <w:vAlign w:val="center"/>
          </w:tcPr>
          <w:p w14:paraId="5763EDA0" w14:textId="77777777" w:rsidR="00126DD0" w:rsidRDefault="00000000">
            <w:pPr>
              <w:rPr>
                <w:rFonts w:hint="eastAsia"/>
              </w:rPr>
            </w:pPr>
            <w:r>
              <w:rPr>
                <w:sz w:val="18"/>
              </w:rPr>
              <w:t>Docker layer</w:t>
            </w:r>
          </w:p>
        </w:tc>
        <w:tc>
          <w:tcPr>
            <w:tcW w:w="4968" w:type="dxa"/>
            <w:vAlign w:val="center"/>
          </w:tcPr>
          <w:p w14:paraId="2F9FEBC4" w14:textId="77777777" w:rsidR="00126DD0" w:rsidRDefault="00000000">
            <w:pPr>
              <w:rPr>
                <w:rFonts w:hint="eastAsia"/>
              </w:rPr>
            </w:pPr>
            <w:r>
              <w:rPr>
                <w:sz w:val="18"/>
              </w:rPr>
              <w:t>Provide reproducible application packaging and deployment.</w:t>
            </w:r>
          </w:p>
        </w:tc>
      </w:tr>
    </w:tbl>
    <w:p w14:paraId="073A5790" w14:textId="77777777" w:rsidR="00126DD0" w:rsidRDefault="00126DD0"/>
    <w:p w14:paraId="0EFF96E1" w14:textId="77777777" w:rsidR="00A97DEF" w:rsidRDefault="00A97DEF"/>
    <w:p w14:paraId="3FE8A40B" w14:textId="77777777" w:rsidR="00A97DEF" w:rsidRDefault="00A97DEF">
      <w:pPr>
        <w:rPr>
          <w:rFonts w:hint="eastAsia"/>
        </w:rPr>
      </w:pPr>
    </w:p>
    <w:p w14:paraId="643DD12E" w14:textId="77777777" w:rsidR="00126DD0" w:rsidRDefault="00000000">
      <w:pPr>
        <w:pStyle w:val="Heading1"/>
      </w:pPr>
      <w:r>
        <w:lastRenderedPageBreak/>
        <w:t>6. Data Strategy</w:t>
      </w:r>
    </w:p>
    <w:p w14:paraId="328EAF73" w14:textId="77777777" w:rsidR="00126DD0" w:rsidRDefault="00000000">
      <w:pPr>
        <w:rPr>
          <w:rFonts w:hint="eastAsia"/>
        </w:rPr>
      </w:pPr>
      <w:r>
        <w:t>Data quality is a central dependency. The project will use publicly available datasets, synthetic examples, or carefully constructed annotation sets subject to licensing and usage conditions. Personally identifiable candidate information should not be collected unnecessarily.</w:t>
      </w:r>
    </w:p>
    <w:p w14:paraId="26ED8B2C" w14:textId="77777777" w:rsidR="00126DD0" w:rsidRDefault="00000000">
      <w:pPr>
        <w:pStyle w:val="Heading2"/>
      </w:pPr>
      <w:r>
        <w:t>6.1 Data Requirements</w:t>
      </w:r>
    </w:p>
    <w:p w14:paraId="0200D9E6" w14:textId="77777777" w:rsidR="00126DD0" w:rsidRDefault="00000000">
      <w:pPr>
        <w:pStyle w:val="ListBullet"/>
        <w:rPr>
          <w:rFonts w:hint="eastAsia"/>
        </w:rPr>
      </w:pPr>
      <w:r>
        <w:t>Resume/job-description text pairs.</w:t>
      </w:r>
    </w:p>
    <w:p w14:paraId="75B407E5" w14:textId="77777777" w:rsidR="00126DD0" w:rsidRDefault="00000000">
      <w:pPr>
        <w:pStyle w:val="ListBullet"/>
        <w:rPr>
          <w:rFonts w:hint="eastAsia"/>
        </w:rPr>
      </w:pPr>
      <w:r>
        <w:t>Skill annotations or normalized skill dictionaries where available.</w:t>
      </w:r>
    </w:p>
    <w:p w14:paraId="169FD701" w14:textId="77777777" w:rsidR="00126DD0" w:rsidRDefault="00000000">
      <w:pPr>
        <w:pStyle w:val="ListBullet"/>
        <w:rPr>
          <w:rFonts w:hint="eastAsia"/>
        </w:rPr>
      </w:pPr>
      <w:r>
        <w:t>Relevant job-role categories.</w:t>
      </w:r>
    </w:p>
    <w:p w14:paraId="0D0800AE" w14:textId="77777777" w:rsidR="00126DD0" w:rsidRDefault="00000000">
      <w:pPr>
        <w:pStyle w:val="ListBullet"/>
        <w:rPr>
          <w:rFonts w:hint="eastAsia"/>
        </w:rPr>
      </w:pPr>
      <w:r>
        <w:t>Optional relevance labels such as strong match, partial match, or weak match for evaluation.</w:t>
      </w:r>
    </w:p>
    <w:p w14:paraId="070ED959" w14:textId="77777777" w:rsidR="00126DD0" w:rsidRDefault="00000000">
      <w:pPr>
        <w:pStyle w:val="ListBullet"/>
        <w:rPr>
          <w:rFonts w:hint="eastAsia"/>
        </w:rPr>
      </w:pPr>
      <w:r>
        <w:t>A documented train/validation/test split where supervised labels are used.</w:t>
      </w:r>
    </w:p>
    <w:p w14:paraId="5FB4DF68" w14:textId="77777777" w:rsidR="00126DD0" w:rsidRDefault="00000000">
      <w:pPr>
        <w:pStyle w:val="Heading2"/>
      </w:pPr>
      <w:r>
        <w:t>6.2 Data Preparation</w:t>
      </w:r>
    </w:p>
    <w:p w14:paraId="38EB7BD6" w14:textId="77777777" w:rsidR="00126DD0" w:rsidRDefault="00000000">
      <w:pPr>
        <w:pStyle w:val="ListNumber"/>
        <w:rPr>
          <w:rFonts w:hint="eastAsia"/>
        </w:rPr>
      </w:pPr>
      <w:r>
        <w:t>Collect and document permitted data sources.</w:t>
      </w:r>
    </w:p>
    <w:p w14:paraId="3CFA9F87" w14:textId="77777777" w:rsidR="00126DD0" w:rsidRDefault="00000000">
      <w:pPr>
        <w:pStyle w:val="ListNumber"/>
        <w:rPr>
          <w:rFonts w:hint="eastAsia"/>
        </w:rPr>
      </w:pPr>
      <w:r>
        <w:t>Remove or anonymize unnecessary personal identifiers.</w:t>
      </w:r>
    </w:p>
    <w:p w14:paraId="75C6CF43" w14:textId="77777777" w:rsidR="00126DD0" w:rsidRDefault="00000000">
      <w:pPr>
        <w:pStyle w:val="ListNumber"/>
        <w:rPr>
          <w:rFonts w:hint="eastAsia"/>
        </w:rPr>
      </w:pPr>
      <w:r>
        <w:t>Extract text and normalize formatting.</w:t>
      </w:r>
    </w:p>
    <w:p w14:paraId="670A39A5" w14:textId="77777777" w:rsidR="00126DD0" w:rsidRDefault="00000000">
      <w:pPr>
        <w:pStyle w:val="ListNumber"/>
        <w:rPr>
          <w:rFonts w:hint="eastAsia"/>
        </w:rPr>
      </w:pPr>
      <w:r>
        <w:t>Segment documents into sections such as skills, experience, education and summary.</w:t>
      </w:r>
    </w:p>
    <w:p w14:paraId="0E5255F9" w14:textId="77777777" w:rsidR="00126DD0" w:rsidRDefault="00000000">
      <w:pPr>
        <w:pStyle w:val="ListNumber"/>
        <w:rPr>
          <w:rFonts w:hint="eastAsia"/>
        </w:rPr>
      </w:pPr>
      <w:r>
        <w:t>Normalize skill synonyms and abbreviations.</w:t>
      </w:r>
    </w:p>
    <w:p w14:paraId="07B8DB92" w14:textId="77777777" w:rsidR="00126DD0" w:rsidRDefault="00000000">
      <w:pPr>
        <w:pStyle w:val="ListNumber"/>
        <w:rPr>
          <w:rFonts w:hint="eastAsia"/>
        </w:rPr>
      </w:pPr>
      <w:r>
        <w:t>Remove duplicates and obvious corrupted records.</w:t>
      </w:r>
    </w:p>
    <w:p w14:paraId="59CC26A9" w14:textId="77777777" w:rsidR="00126DD0" w:rsidRDefault="00000000">
      <w:pPr>
        <w:pStyle w:val="ListNumber"/>
        <w:rPr>
          <w:rFonts w:hint="eastAsia"/>
        </w:rPr>
      </w:pPr>
      <w:r>
        <w:t>Create a versioned dataset manifest.</w:t>
      </w:r>
    </w:p>
    <w:p w14:paraId="07F40B32" w14:textId="77777777" w:rsidR="00126DD0" w:rsidRDefault="00000000">
      <w:pPr>
        <w:pStyle w:val="ListNumber"/>
        <w:rPr>
          <w:rFonts w:hint="eastAsia"/>
        </w:rPr>
      </w:pPr>
      <w:r>
        <w:t>Split data before model tuning to avoid evaluation leakage.</w:t>
      </w:r>
    </w:p>
    <w:p w14:paraId="385E42EC" w14:textId="77777777" w:rsidR="00126DD0" w:rsidRDefault="00000000">
      <w:pPr>
        <w:pStyle w:val="Heading1"/>
      </w:pPr>
      <w:r>
        <w:t>7. Machine Learning Development Plan</w:t>
      </w:r>
    </w:p>
    <w:p w14:paraId="133A35B3" w14:textId="77777777" w:rsidR="00126DD0" w:rsidRDefault="00000000">
      <w:pPr>
        <w:pStyle w:val="Heading2"/>
      </w:pPr>
      <w:r>
        <w:t>7.1 Baseline Model</w:t>
      </w:r>
    </w:p>
    <w:p w14:paraId="3B2ABEF6" w14:textId="77777777" w:rsidR="00126DD0" w:rsidRDefault="00000000">
      <w:pPr>
        <w:rPr>
          <w:rFonts w:hint="eastAsia"/>
        </w:rPr>
      </w:pPr>
      <w:r>
        <w:t>The baseline will use TF-IDF vectorization and cosine similarity. This model is deliberately simple and interpretable. It provides a benchmark against which semantic embeddings and the hybrid system can be evaluated.</w:t>
      </w:r>
    </w:p>
    <w:p w14:paraId="71ECC047" w14:textId="77777777" w:rsidR="00126DD0" w:rsidRDefault="00000000">
      <w:pPr>
        <w:pStyle w:val="Heading2"/>
      </w:pPr>
      <w:r>
        <w:t>7.2 Semantic Model</w:t>
      </w:r>
    </w:p>
    <w:p w14:paraId="229946A0" w14:textId="77777777" w:rsidR="00126DD0" w:rsidRDefault="00000000">
      <w:pPr>
        <w:rPr>
          <w:rFonts w:hint="eastAsia"/>
        </w:rPr>
      </w:pPr>
      <w:r>
        <w:t>A sentence-transformer or comparable embedding model will represent resume and job-description text in a semantic vector space. Similarity can then be measured between document-level or section-level embeddings.</w:t>
      </w:r>
    </w:p>
    <w:p w14:paraId="6D373214" w14:textId="77777777" w:rsidR="00126DD0" w:rsidRDefault="00000000">
      <w:pPr>
        <w:pStyle w:val="Heading2"/>
      </w:pPr>
      <w:r>
        <w:t>7.3 Hybrid Matching Model</w:t>
      </w:r>
    </w:p>
    <w:p w14:paraId="79890DD1" w14:textId="77777777" w:rsidR="00126DD0" w:rsidRDefault="00000000">
      <w:pPr>
        <w:rPr>
          <w:rFonts w:hint="eastAsia"/>
        </w:rPr>
      </w:pPr>
      <w:r>
        <w:t>The final prototype will combine multiple signals. An example formulation is: Match Score = w1 × semantic similarity + w2 × skill coverage + w3 × lexical similarity + w4 × experience alignment. Weights will be treated as configuration parameters and selected using validation data rather than arbitrarily tuned on the test set.</w:t>
      </w:r>
    </w:p>
    <w:p w14:paraId="19E40224" w14:textId="77777777" w:rsidR="00126DD0" w:rsidRDefault="00000000">
      <w:pPr>
        <w:pStyle w:val="Heading2"/>
      </w:pPr>
      <w:r>
        <w:t>7.4 Recommendation Engine</w:t>
      </w:r>
    </w:p>
    <w:p w14:paraId="5B32D241" w14:textId="77777777" w:rsidR="00126DD0" w:rsidRDefault="00000000">
      <w:pPr>
        <w:pStyle w:val="ListBullet"/>
        <w:rPr>
          <w:rFonts w:hint="eastAsia"/>
        </w:rPr>
      </w:pPr>
      <w:r>
        <w:t>Identify required skills from the job description.</w:t>
      </w:r>
    </w:p>
    <w:p w14:paraId="47B8E3C6" w14:textId="77777777" w:rsidR="00126DD0" w:rsidRDefault="00000000">
      <w:pPr>
        <w:pStyle w:val="ListBullet"/>
        <w:rPr>
          <w:rFonts w:hint="eastAsia"/>
        </w:rPr>
      </w:pPr>
      <w:r>
        <w:t>Compare required skills with normalized candidate skills.</w:t>
      </w:r>
    </w:p>
    <w:p w14:paraId="1B070CCE" w14:textId="77777777" w:rsidR="00126DD0" w:rsidRDefault="00000000">
      <w:pPr>
        <w:pStyle w:val="ListBullet"/>
        <w:rPr>
          <w:rFonts w:hint="eastAsia"/>
        </w:rPr>
      </w:pPr>
      <w:r>
        <w:t>Classify skills as matched, partially matched, or missing where the evidence supports such distinctions.</w:t>
      </w:r>
    </w:p>
    <w:p w14:paraId="7883078F" w14:textId="77777777" w:rsidR="00126DD0" w:rsidRDefault="00000000">
      <w:pPr>
        <w:pStyle w:val="Heading3"/>
      </w:pPr>
      <w:r>
        <w:lastRenderedPageBreak/>
        <w:t>Concrete evaluation evidence will include:</w:t>
      </w:r>
    </w:p>
    <w:p w14:paraId="55C5F927" w14:textId="77777777" w:rsidR="00126DD0" w:rsidRDefault="00000000">
      <w:pPr>
        <w:pStyle w:val="ListBullet"/>
        <w:rPr>
          <w:rFonts w:hint="eastAsia"/>
        </w:rPr>
      </w:pPr>
      <w:r>
        <w:t>A before/after data-quality table showing missing values, duplicates and invalid records removed.</w:t>
      </w:r>
    </w:p>
    <w:p w14:paraId="26F41EEB" w14:textId="77777777" w:rsidR="00126DD0" w:rsidRDefault="00000000">
      <w:pPr>
        <w:pStyle w:val="ListBullet"/>
        <w:rPr>
          <w:rFonts w:hint="eastAsia"/>
        </w:rPr>
      </w:pPr>
      <w:r>
        <w:t>TF-IDF vocabulary size and feature-matrix dimensions, followed by sample cosine-similarity scores for relevant and irrelevant resume/job pairs.</w:t>
      </w:r>
    </w:p>
    <w:p w14:paraId="7E52D75D" w14:textId="77777777" w:rsidR="00126DD0" w:rsidRDefault="00000000">
      <w:pPr>
        <w:pStyle w:val="ListBullet"/>
        <w:rPr>
          <w:rFonts w:hint="eastAsia"/>
        </w:rPr>
      </w:pPr>
      <w:r>
        <w:t>A reviewed skill-extraction sample with matched skills, missed skills and false detections; precision, recall and F1 will be reported where enough reviewed examples are available.</w:t>
      </w:r>
    </w:p>
    <w:p w14:paraId="4B1CFB41" w14:textId="77777777" w:rsidR="00126DD0" w:rsidRDefault="00000000">
      <w:pPr>
        <w:pStyle w:val="ListBullet"/>
        <w:rPr>
          <w:rFonts w:hint="eastAsia"/>
        </w:rPr>
      </w:pPr>
      <w:r>
        <w:t>An ablation comparison of lexical-only, skill-only, semantic-only and hybrid scoring to demonstrate whether each component contributes measurable value.</w:t>
      </w:r>
    </w:p>
    <w:p w14:paraId="31DFB8D1" w14:textId="77777777" w:rsidR="00126DD0" w:rsidRDefault="00000000">
      <w:pPr>
        <w:pStyle w:val="ListBullet"/>
        <w:rPr>
          <w:rFonts w:hint="eastAsia"/>
        </w:rPr>
      </w:pPr>
      <w:r>
        <w:t>A small error-analysis table containing false positives and false negatives, their likely causes, and the corrective action planned for the next iteration.</w:t>
      </w:r>
    </w:p>
    <w:p w14:paraId="6EC1F959" w14:textId="77777777" w:rsidR="00126DD0" w:rsidRDefault="00000000">
      <w:pPr>
        <w:pStyle w:val="ListBullet"/>
        <w:rPr>
          <w:rFonts w:hint="eastAsia"/>
        </w:rPr>
      </w:pPr>
      <w:r>
        <w:t>Rank missing skills by job relevance and frequency.</w:t>
      </w:r>
    </w:p>
    <w:p w14:paraId="2287B9DA" w14:textId="77777777" w:rsidR="00126DD0" w:rsidRDefault="00000000">
      <w:pPr>
        <w:pStyle w:val="ListBullet"/>
      </w:pPr>
      <w:r>
        <w:t>Generate a concise skill-gap report rather than making employment decisions.</w:t>
      </w:r>
    </w:p>
    <w:p w14:paraId="5FBA596A" w14:textId="77777777" w:rsidR="00A97DEF" w:rsidRDefault="00A97DEF" w:rsidP="00A97DEF">
      <w:pPr>
        <w:pStyle w:val="ListBullet"/>
        <w:numPr>
          <w:ilvl w:val="0"/>
          <w:numId w:val="0"/>
        </w:numPr>
        <w:ind w:left="360" w:hanging="360"/>
      </w:pPr>
    </w:p>
    <w:p w14:paraId="5F0C7742" w14:textId="77777777" w:rsidR="00A97DEF" w:rsidRDefault="00A97DEF" w:rsidP="00A97DEF">
      <w:pPr>
        <w:pStyle w:val="ListBullet"/>
        <w:numPr>
          <w:ilvl w:val="0"/>
          <w:numId w:val="0"/>
        </w:numPr>
        <w:ind w:left="360" w:hanging="360"/>
      </w:pPr>
    </w:p>
    <w:p w14:paraId="71BF28F9" w14:textId="77777777" w:rsidR="00A97DEF" w:rsidRDefault="00A97DEF" w:rsidP="00A97DEF">
      <w:pPr>
        <w:pStyle w:val="ListBullet"/>
        <w:numPr>
          <w:ilvl w:val="0"/>
          <w:numId w:val="0"/>
        </w:numPr>
        <w:ind w:left="360" w:hanging="360"/>
      </w:pPr>
    </w:p>
    <w:p w14:paraId="392E3CB3" w14:textId="77777777" w:rsidR="00A97DEF" w:rsidRDefault="00A97DEF" w:rsidP="00A97DEF">
      <w:pPr>
        <w:pStyle w:val="ListBullet"/>
        <w:numPr>
          <w:ilvl w:val="0"/>
          <w:numId w:val="0"/>
        </w:numPr>
        <w:ind w:left="360" w:hanging="360"/>
      </w:pPr>
    </w:p>
    <w:p w14:paraId="24297752" w14:textId="77777777" w:rsidR="00A97DEF" w:rsidRDefault="00A97DEF" w:rsidP="00A97DEF">
      <w:pPr>
        <w:pStyle w:val="ListBullet"/>
        <w:numPr>
          <w:ilvl w:val="0"/>
          <w:numId w:val="0"/>
        </w:numPr>
        <w:ind w:left="360" w:hanging="360"/>
      </w:pPr>
    </w:p>
    <w:p w14:paraId="735EB7A8" w14:textId="77777777" w:rsidR="00A97DEF" w:rsidRDefault="00A97DEF" w:rsidP="00A97DEF">
      <w:pPr>
        <w:pStyle w:val="ListBullet"/>
        <w:numPr>
          <w:ilvl w:val="0"/>
          <w:numId w:val="0"/>
        </w:numPr>
        <w:ind w:left="360" w:hanging="360"/>
      </w:pPr>
    </w:p>
    <w:p w14:paraId="2C910956" w14:textId="77777777" w:rsidR="00A97DEF" w:rsidRDefault="00A97DEF" w:rsidP="00A97DEF">
      <w:pPr>
        <w:pStyle w:val="ListBullet"/>
        <w:numPr>
          <w:ilvl w:val="0"/>
          <w:numId w:val="0"/>
        </w:numPr>
        <w:ind w:left="360" w:hanging="360"/>
      </w:pPr>
    </w:p>
    <w:p w14:paraId="0E614CC7" w14:textId="77777777" w:rsidR="00A97DEF" w:rsidRDefault="00A97DEF" w:rsidP="00A97DEF">
      <w:pPr>
        <w:pStyle w:val="ListBullet"/>
        <w:numPr>
          <w:ilvl w:val="0"/>
          <w:numId w:val="0"/>
        </w:numPr>
        <w:ind w:left="360" w:hanging="360"/>
      </w:pPr>
    </w:p>
    <w:p w14:paraId="1E2BA51C" w14:textId="77777777" w:rsidR="00A97DEF" w:rsidRDefault="00A97DEF" w:rsidP="00A97DEF">
      <w:pPr>
        <w:pStyle w:val="ListBullet"/>
        <w:numPr>
          <w:ilvl w:val="0"/>
          <w:numId w:val="0"/>
        </w:numPr>
        <w:ind w:left="360" w:hanging="360"/>
      </w:pPr>
    </w:p>
    <w:p w14:paraId="78C6742B" w14:textId="77777777" w:rsidR="00A97DEF" w:rsidRDefault="00A97DEF" w:rsidP="00A97DEF">
      <w:pPr>
        <w:pStyle w:val="ListBullet"/>
        <w:numPr>
          <w:ilvl w:val="0"/>
          <w:numId w:val="0"/>
        </w:numPr>
        <w:ind w:left="360" w:hanging="360"/>
      </w:pPr>
    </w:p>
    <w:p w14:paraId="36D97870" w14:textId="77777777" w:rsidR="00A97DEF" w:rsidRDefault="00A97DEF" w:rsidP="00A97DEF">
      <w:pPr>
        <w:pStyle w:val="ListBullet"/>
        <w:numPr>
          <w:ilvl w:val="0"/>
          <w:numId w:val="0"/>
        </w:numPr>
        <w:ind w:left="360" w:hanging="360"/>
      </w:pPr>
    </w:p>
    <w:p w14:paraId="00B2A572" w14:textId="77777777" w:rsidR="00A97DEF" w:rsidRDefault="00A97DEF" w:rsidP="00A97DEF">
      <w:pPr>
        <w:pStyle w:val="ListBullet"/>
        <w:numPr>
          <w:ilvl w:val="0"/>
          <w:numId w:val="0"/>
        </w:numPr>
        <w:ind w:left="360" w:hanging="360"/>
      </w:pPr>
    </w:p>
    <w:p w14:paraId="69528DB1" w14:textId="77777777" w:rsidR="00A97DEF" w:rsidRDefault="00A97DEF" w:rsidP="00A97DEF">
      <w:pPr>
        <w:pStyle w:val="ListBullet"/>
        <w:numPr>
          <w:ilvl w:val="0"/>
          <w:numId w:val="0"/>
        </w:numPr>
        <w:ind w:left="360" w:hanging="360"/>
      </w:pPr>
    </w:p>
    <w:p w14:paraId="2B977D11" w14:textId="77777777" w:rsidR="00A97DEF" w:rsidRDefault="00A97DEF" w:rsidP="00A97DEF">
      <w:pPr>
        <w:pStyle w:val="ListBullet"/>
        <w:numPr>
          <w:ilvl w:val="0"/>
          <w:numId w:val="0"/>
        </w:numPr>
        <w:ind w:left="360" w:hanging="360"/>
      </w:pPr>
    </w:p>
    <w:p w14:paraId="08777281" w14:textId="77777777" w:rsidR="00A97DEF" w:rsidRDefault="00A97DEF" w:rsidP="00A97DEF">
      <w:pPr>
        <w:pStyle w:val="ListBullet"/>
        <w:numPr>
          <w:ilvl w:val="0"/>
          <w:numId w:val="0"/>
        </w:numPr>
        <w:ind w:left="360" w:hanging="360"/>
      </w:pPr>
    </w:p>
    <w:p w14:paraId="1CB9646E" w14:textId="77777777" w:rsidR="00A97DEF" w:rsidRDefault="00A97DEF" w:rsidP="00A97DEF">
      <w:pPr>
        <w:pStyle w:val="ListBullet"/>
        <w:numPr>
          <w:ilvl w:val="0"/>
          <w:numId w:val="0"/>
        </w:numPr>
        <w:ind w:left="360" w:hanging="360"/>
      </w:pPr>
    </w:p>
    <w:p w14:paraId="562002CD" w14:textId="77777777" w:rsidR="00A97DEF" w:rsidRDefault="00A97DEF" w:rsidP="00A97DEF">
      <w:pPr>
        <w:pStyle w:val="ListBullet"/>
        <w:numPr>
          <w:ilvl w:val="0"/>
          <w:numId w:val="0"/>
        </w:numPr>
        <w:ind w:left="360" w:hanging="360"/>
      </w:pPr>
    </w:p>
    <w:p w14:paraId="320615C9" w14:textId="77777777" w:rsidR="00A97DEF" w:rsidRDefault="00A97DEF" w:rsidP="00A97DEF">
      <w:pPr>
        <w:pStyle w:val="ListBullet"/>
        <w:numPr>
          <w:ilvl w:val="0"/>
          <w:numId w:val="0"/>
        </w:numPr>
        <w:ind w:left="360" w:hanging="360"/>
      </w:pPr>
    </w:p>
    <w:p w14:paraId="477FFA03" w14:textId="77777777" w:rsidR="00A97DEF" w:rsidRDefault="00A97DEF" w:rsidP="00A97DEF">
      <w:pPr>
        <w:pStyle w:val="ListBullet"/>
        <w:numPr>
          <w:ilvl w:val="0"/>
          <w:numId w:val="0"/>
        </w:numPr>
        <w:ind w:left="360" w:hanging="360"/>
      </w:pPr>
    </w:p>
    <w:p w14:paraId="0BFBB1EA" w14:textId="77777777" w:rsidR="00A97DEF" w:rsidRDefault="00A97DEF" w:rsidP="00A97DEF">
      <w:pPr>
        <w:pStyle w:val="ListBullet"/>
        <w:numPr>
          <w:ilvl w:val="0"/>
          <w:numId w:val="0"/>
        </w:numPr>
        <w:ind w:left="360" w:hanging="360"/>
      </w:pPr>
    </w:p>
    <w:p w14:paraId="5C668D82" w14:textId="77777777" w:rsidR="00A97DEF" w:rsidRDefault="00A97DEF" w:rsidP="00A97DEF">
      <w:pPr>
        <w:pStyle w:val="ListBullet"/>
        <w:numPr>
          <w:ilvl w:val="0"/>
          <w:numId w:val="0"/>
        </w:numPr>
        <w:ind w:left="360" w:hanging="360"/>
      </w:pPr>
    </w:p>
    <w:p w14:paraId="3CD27CC1" w14:textId="77777777" w:rsidR="00A97DEF" w:rsidRDefault="00A97DEF" w:rsidP="00A97DEF">
      <w:pPr>
        <w:pStyle w:val="ListBullet"/>
        <w:numPr>
          <w:ilvl w:val="0"/>
          <w:numId w:val="0"/>
        </w:numPr>
        <w:ind w:left="360" w:hanging="360"/>
      </w:pPr>
    </w:p>
    <w:p w14:paraId="58B8C04F" w14:textId="77777777" w:rsidR="00A97DEF" w:rsidRDefault="00A97DEF" w:rsidP="00A97DEF">
      <w:pPr>
        <w:pStyle w:val="ListBullet"/>
        <w:numPr>
          <w:ilvl w:val="0"/>
          <w:numId w:val="0"/>
        </w:numPr>
        <w:ind w:left="360" w:hanging="360"/>
      </w:pPr>
    </w:p>
    <w:p w14:paraId="6F160CA0" w14:textId="77777777" w:rsidR="00A97DEF" w:rsidRDefault="00A97DEF" w:rsidP="00A97DEF">
      <w:pPr>
        <w:pStyle w:val="ListBullet"/>
        <w:numPr>
          <w:ilvl w:val="0"/>
          <w:numId w:val="0"/>
        </w:numPr>
        <w:ind w:left="360" w:hanging="360"/>
      </w:pPr>
    </w:p>
    <w:p w14:paraId="667C7585" w14:textId="77777777" w:rsidR="00A97DEF" w:rsidRDefault="00A97DEF" w:rsidP="00A97DEF">
      <w:pPr>
        <w:pStyle w:val="ListBullet"/>
        <w:numPr>
          <w:ilvl w:val="0"/>
          <w:numId w:val="0"/>
        </w:numPr>
        <w:ind w:left="360" w:hanging="360"/>
      </w:pPr>
    </w:p>
    <w:p w14:paraId="7DA0FD34" w14:textId="77777777" w:rsidR="00A97DEF" w:rsidRDefault="00A97DEF" w:rsidP="00A97DEF">
      <w:pPr>
        <w:pStyle w:val="ListBullet"/>
        <w:numPr>
          <w:ilvl w:val="0"/>
          <w:numId w:val="0"/>
        </w:numPr>
        <w:ind w:left="360" w:hanging="360"/>
      </w:pPr>
    </w:p>
    <w:p w14:paraId="45EA9154" w14:textId="77777777" w:rsidR="00A97DEF" w:rsidRDefault="00A97DEF" w:rsidP="00A97DEF">
      <w:pPr>
        <w:pStyle w:val="ListBullet"/>
        <w:numPr>
          <w:ilvl w:val="0"/>
          <w:numId w:val="0"/>
        </w:numPr>
        <w:ind w:left="360" w:hanging="360"/>
      </w:pPr>
    </w:p>
    <w:p w14:paraId="7C9E0D4D" w14:textId="77777777" w:rsidR="00A97DEF" w:rsidRDefault="00A97DEF" w:rsidP="00A97DEF">
      <w:pPr>
        <w:pStyle w:val="ListBullet"/>
        <w:numPr>
          <w:ilvl w:val="0"/>
          <w:numId w:val="0"/>
        </w:numPr>
        <w:ind w:left="360" w:hanging="360"/>
      </w:pPr>
    </w:p>
    <w:p w14:paraId="5427B021" w14:textId="77777777" w:rsidR="00A97DEF" w:rsidRDefault="00A97DEF" w:rsidP="00A97DEF">
      <w:pPr>
        <w:pStyle w:val="ListBullet"/>
        <w:numPr>
          <w:ilvl w:val="0"/>
          <w:numId w:val="0"/>
        </w:numPr>
        <w:ind w:left="360" w:hanging="360"/>
      </w:pPr>
    </w:p>
    <w:p w14:paraId="44B9275E" w14:textId="77777777" w:rsidR="00A97DEF" w:rsidRDefault="00A97DEF" w:rsidP="00A97DEF">
      <w:pPr>
        <w:pStyle w:val="ListBullet"/>
        <w:numPr>
          <w:ilvl w:val="0"/>
          <w:numId w:val="0"/>
        </w:numPr>
        <w:ind w:left="360" w:hanging="360"/>
        <w:rPr>
          <w:rFonts w:hint="eastAsia"/>
        </w:rPr>
      </w:pPr>
    </w:p>
    <w:p w14:paraId="4BF1B709" w14:textId="77777777" w:rsidR="00126DD0" w:rsidRDefault="00000000">
      <w:pPr>
        <w:pStyle w:val="Heading1"/>
      </w:pPr>
      <w:r>
        <w:lastRenderedPageBreak/>
        <w:t>8. Evaluation Framework</w:t>
      </w:r>
    </w:p>
    <w:p w14:paraId="1307C21E" w14:textId="77777777" w:rsidR="00126DD0" w:rsidRDefault="00000000">
      <w:pPr>
        <w:rPr>
          <w:rFonts w:hint="eastAsia"/>
        </w:rPr>
      </w:pPr>
      <w:r>
        <w:t>Evaluation will distinguish between matching quality and engineering quality. If a sufficiently labeled dataset is available, classification metrics can be used for match categories. For ranking outputs, top-k ranking metrics are more appropriate.</w:t>
      </w:r>
    </w:p>
    <w:tbl>
      <w:tblPr>
        <w:tblStyle w:val="TableGrid"/>
        <w:tblW w:w="0" w:type="auto"/>
        <w:jc w:val="center"/>
        <w:tblLook w:val="04A0" w:firstRow="1" w:lastRow="0" w:firstColumn="1" w:lastColumn="0" w:noHBand="0" w:noVBand="1"/>
      </w:tblPr>
      <w:tblGrid>
        <w:gridCol w:w="4968"/>
        <w:gridCol w:w="4968"/>
      </w:tblGrid>
      <w:tr w:rsidR="00126DD0" w14:paraId="77052848" w14:textId="77777777">
        <w:trPr>
          <w:jc w:val="center"/>
        </w:trPr>
        <w:tc>
          <w:tcPr>
            <w:tcW w:w="4968" w:type="dxa"/>
            <w:shd w:val="clear" w:color="auto" w:fill="D9EAF7"/>
            <w:vAlign w:val="center"/>
          </w:tcPr>
          <w:p w14:paraId="2BAEB751" w14:textId="77777777" w:rsidR="00126DD0" w:rsidRDefault="00000000">
            <w:pPr>
              <w:rPr>
                <w:rFonts w:hint="eastAsia"/>
              </w:rPr>
            </w:pPr>
            <w:r>
              <w:rPr>
                <w:b/>
                <w:sz w:val="18"/>
              </w:rPr>
              <w:t>Metric</w:t>
            </w:r>
          </w:p>
        </w:tc>
        <w:tc>
          <w:tcPr>
            <w:tcW w:w="4968" w:type="dxa"/>
            <w:shd w:val="clear" w:color="auto" w:fill="D9EAF7"/>
            <w:vAlign w:val="center"/>
          </w:tcPr>
          <w:p w14:paraId="68BB5DAA" w14:textId="77777777" w:rsidR="00126DD0" w:rsidRDefault="00000000">
            <w:pPr>
              <w:rPr>
                <w:rFonts w:hint="eastAsia"/>
              </w:rPr>
            </w:pPr>
            <w:r>
              <w:rPr>
                <w:b/>
                <w:sz w:val="18"/>
              </w:rPr>
              <w:t>Purpose</w:t>
            </w:r>
          </w:p>
        </w:tc>
      </w:tr>
      <w:tr w:rsidR="00126DD0" w14:paraId="683FF1F6" w14:textId="77777777">
        <w:trPr>
          <w:jc w:val="center"/>
        </w:trPr>
        <w:tc>
          <w:tcPr>
            <w:tcW w:w="4968" w:type="dxa"/>
            <w:vAlign w:val="center"/>
          </w:tcPr>
          <w:p w14:paraId="1BE75715" w14:textId="77777777" w:rsidR="00126DD0" w:rsidRDefault="00000000">
            <w:pPr>
              <w:rPr>
                <w:rFonts w:hint="eastAsia"/>
              </w:rPr>
            </w:pPr>
            <w:r>
              <w:rPr>
                <w:sz w:val="18"/>
              </w:rPr>
              <w:t>Precision</w:t>
            </w:r>
          </w:p>
        </w:tc>
        <w:tc>
          <w:tcPr>
            <w:tcW w:w="4968" w:type="dxa"/>
            <w:vAlign w:val="center"/>
          </w:tcPr>
          <w:p w14:paraId="15047D19" w14:textId="77777777" w:rsidR="00126DD0" w:rsidRDefault="00000000">
            <w:pPr>
              <w:rPr>
                <w:rFonts w:hint="eastAsia"/>
              </w:rPr>
            </w:pPr>
            <w:r>
              <w:rPr>
                <w:sz w:val="18"/>
              </w:rPr>
              <w:t>Measures how many predicted relevant matches are actually relevant.</w:t>
            </w:r>
          </w:p>
        </w:tc>
      </w:tr>
      <w:tr w:rsidR="00126DD0" w14:paraId="47F2EA05" w14:textId="77777777">
        <w:trPr>
          <w:jc w:val="center"/>
        </w:trPr>
        <w:tc>
          <w:tcPr>
            <w:tcW w:w="4968" w:type="dxa"/>
            <w:vAlign w:val="center"/>
          </w:tcPr>
          <w:p w14:paraId="783247F3" w14:textId="77777777" w:rsidR="00126DD0" w:rsidRDefault="00000000">
            <w:pPr>
              <w:rPr>
                <w:rFonts w:hint="eastAsia"/>
              </w:rPr>
            </w:pPr>
            <w:r>
              <w:rPr>
                <w:sz w:val="18"/>
              </w:rPr>
              <w:t>Recall</w:t>
            </w:r>
          </w:p>
        </w:tc>
        <w:tc>
          <w:tcPr>
            <w:tcW w:w="4968" w:type="dxa"/>
            <w:vAlign w:val="center"/>
          </w:tcPr>
          <w:p w14:paraId="3BFF3076" w14:textId="77777777" w:rsidR="00126DD0" w:rsidRDefault="00000000">
            <w:pPr>
              <w:rPr>
                <w:rFonts w:hint="eastAsia"/>
              </w:rPr>
            </w:pPr>
            <w:r>
              <w:rPr>
                <w:sz w:val="18"/>
              </w:rPr>
              <w:t>Measures how many relevant matches are successfully retrieved.</w:t>
            </w:r>
          </w:p>
        </w:tc>
      </w:tr>
      <w:tr w:rsidR="00126DD0" w14:paraId="02FB1766" w14:textId="77777777">
        <w:trPr>
          <w:jc w:val="center"/>
        </w:trPr>
        <w:tc>
          <w:tcPr>
            <w:tcW w:w="4968" w:type="dxa"/>
            <w:vAlign w:val="center"/>
          </w:tcPr>
          <w:p w14:paraId="4D08A2C6" w14:textId="77777777" w:rsidR="00126DD0" w:rsidRDefault="00000000">
            <w:pPr>
              <w:rPr>
                <w:rFonts w:hint="eastAsia"/>
              </w:rPr>
            </w:pPr>
            <w:r>
              <w:rPr>
                <w:sz w:val="18"/>
              </w:rPr>
              <w:t>F1-score</w:t>
            </w:r>
          </w:p>
        </w:tc>
        <w:tc>
          <w:tcPr>
            <w:tcW w:w="4968" w:type="dxa"/>
            <w:vAlign w:val="center"/>
          </w:tcPr>
          <w:p w14:paraId="5F59616A" w14:textId="77777777" w:rsidR="00126DD0" w:rsidRDefault="00000000">
            <w:pPr>
              <w:rPr>
                <w:rFonts w:hint="eastAsia"/>
              </w:rPr>
            </w:pPr>
            <w:r>
              <w:rPr>
                <w:sz w:val="18"/>
              </w:rPr>
              <w:t>Balances precision and recall.</w:t>
            </w:r>
          </w:p>
        </w:tc>
      </w:tr>
      <w:tr w:rsidR="00126DD0" w14:paraId="52C65ABA" w14:textId="77777777">
        <w:trPr>
          <w:jc w:val="center"/>
        </w:trPr>
        <w:tc>
          <w:tcPr>
            <w:tcW w:w="4968" w:type="dxa"/>
            <w:vAlign w:val="center"/>
          </w:tcPr>
          <w:p w14:paraId="75BD4924" w14:textId="77777777" w:rsidR="00126DD0" w:rsidRDefault="00000000">
            <w:pPr>
              <w:rPr>
                <w:rFonts w:hint="eastAsia"/>
              </w:rPr>
            </w:pPr>
            <w:r>
              <w:rPr>
                <w:sz w:val="18"/>
              </w:rPr>
              <w:t>Precision@K</w:t>
            </w:r>
          </w:p>
        </w:tc>
        <w:tc>
          <w:tcPr>
            <w:tcW w:w="4968" w:type="dxa"/>
            <w:vAlign w:val="center"/>
          </w:tcPr>
          <w:p w14:paraId="79ABE6E8" w14:textId="77777777" w:rsidR="00126DD0" w:rsidRDefault="00000000">
            <w:pPr>
              <w:rPr>
                <w:rFonts w:hint="eastAsia"/>
              </w:rPr>
            </w:pPr>
            <w:r>
              <w:rPr>
                <w:sz w:val="18"/>
              </w:rPr>
              <w:t>Measures relevance among the top K recommendations.</w:t>
            </w:r>
          </w:p>
        </w:tc>
      </w:tr>
      <w:tr w:rsidR="00126DD0" w14:paraId="09C29838" w14:textId="77777777">
        <w:trPr>
          <w:jc w:val="center"/>
        </w:trPr>
        <w:tc>
          <w:tcPr>
            <w:tcW w:w="4968" w:type="dxa"/>
            <w:vAlign w:val="center"/>
          </w:tcPr>
          <w:p w14:paraId="1E936292" w14:textId="77777777" w:rsidR="00126DD0" w:rsidRDefault="00000000">
            <w:pPr>
              <w:rPr>
                <w:rFonts w:hint="eastAsia"/>
              </w:rPr>
            </w:pPr>
            <w:r>
              <w:rPr>
                <w:sz w:val="18"/>
              </w:rPr>
              <w:t>Recall@K</w:t>
            </w:r>
          </w:p>
        </w:tc>
        <w:tc>
          <w:tcPr>
            <w:tcW w:w="4968" w:type="dxa"/>
            <w:vAlign w:val="center"/>
          </w:tcPr>
          <w:p w14:paraId="17393C14" w14:textId="77777777" w:rsidR="00126DD0" w:rsidRDefault="00000000">
            <w:pPr>
              <w:rPr>
                <w:rFonts w:hint="eastAsia"/>
              </w:rPr>
            </w:pPr>
            <w:r>
              <w:rPr>
                <w:sz w:val="18"/>
              </w:rPr>
              <w:t>Measures how much of the relevant set appears in the top K results.</w:t>
            </w:r>
          </w:p>
        </w:tc>
      </w:tr>
      <w:tr w:rsidR="00126DD0" w14:paraId="39F2AA41" w14:textId="77777777">
        <w:trPr>
          <w:jc w:val="center"/>
        </w:trPr>
        <w:tc>
          <w:tcPr>
            <w:tcW w:w="4968" w:type="dxa"/>
            <w:vAlign w:val="center"/>
          </w:tcPr>
          <w:p w14:paraId="095664BA" w14:textId="77777777" w:rsidR="00126DD0" w:rsidRDefault="00000000">
            <w:pPr>
              <w:rPr>
                <w:rFonts w:hint="eastAsia"/>
              </w:rPr>
            </w:pPr>
            <w:r>
              <w:rPr>
                <w:sz w:val="18"/>
              </w:rPr>
              <w:t>MRR / NDCG</w:t>
            </w:r>
          </w:p>
        </w:tc>
        <w:tc>
          <w:tcPr>
            <w:tcW w:w="4968" w:type="dxa"/>
            <w:vAlign w:val="center"/>
          </w:tcPr>
          <w:p w14:paraId="5262F8E1" w14:textId="77777777" w:rsidR="00126DD0" w:rsidRDefault="00000000">
            <w:pPr>
              <w:rPr>
                <w:rFonts w:hint="eastAsia"/>
              </w:rPr>
            </w:pPr>
            <w:r>
              <w:rPr>
                <w:sz w:val="18"/>
              </w:rPr>
              <w:t>Optional ranking metrics for ordered recommendations.</w:t>
            </w:r>
          </w:p>
        </w:tc>
      </w:tr>
      <w:tr w:rsidR="00126DD0" w14:paraId="5F10FD50" w14:textId="77777777">
        <w:trPr>
          <w:jc w:val="center"/>
        </w:trPr>
        <w:tc>
          <w:tcPr>
            <w:tcW w:w="4968" w:type="dxa"/>
            <w:vAlign w:val="center"/>
          </w:tcPr>
          <w:p w14:paraId="2D7A4346" w14:textId="77777777" w:rsidR="00126DD0" w:rsidRDefault="00000000">
            <w:pPr>
              <w:rPr>
                <w:rFonts w:hint="eastAsia"/>
              </w:rPr>
            </w:pPr>
            <w:r>
              <w:rPr>
                <w:sz w:val="18"/>
              </w:rPr>
              <w:t>Cosine similarity distribution</w:t>
            </w:r>
          </w:p>
        </w:tc>
        <w:tc>
          <w:tcPr>
            <w:tcW w:w="4968" w:type="dxa"/>
            <w:vAlign w:val="center"/>
          </w:tcPr>
          <w:p w14:paraId="4673AF18" w14:textId="77777777" w:rsidR="00126DD0" w:rsidRDefault="00000000">
            <w:pPr>
              <w:rPr>
                <w:rFonts w:hint="eastAsia"/>
              </w:rPr>
            </w:pPr>
            <w:r>
              <w:rPr>
                <w:sz w:val="18"/>
              </w:rPr>
              <w:t>Analyzes semantic matching behavior.</w:t>
            </w:r>
          </w:p>
        </w:tc>
      </w:tr>
      <w:tr w:rsidR="00126DD0" w14:paraId="5BEC9916" w14:textId="77777777">
        <w:trPr>
          <w:jc w:val="center"/>
        </w:trPr>
        <w:tc>
          <w:tcPr>
            <w:tcW w:w="4968" w:type="dxa"/>
            <w:vAlign w:val="center"/>
          </w:tcPr>
          <w:p w14:paraId="29D2DED9" w14:textId="77777777" w:rsidR="00126DD0" w:rsidRDefault="00000000">
            <w:pPr>
              <w:rPr>
                <w:rFonts w:hint="eastAsia"/>
              </w:rPr>
            </w:pPr>
            <w:r>
              <w:rPr>
                <w:sz w:val="18"/>
              </w:rPr>
              <w:t>Latency</w:t>
            </w:r>
          </w:p>
        </w:tc>
        <w:tc>
          <w:tcPr>
            <w:tcW w:w="4968" w:type="dxa"/>
            <w:vAlign w:val="center"/>
          </w:tcPr>
          <w:p w14:paraId="19BBFD2E" w14:textId="77777777" w:rsidR="00126DD0" w:rsidRDefault="00000000">
            <w:pPr>
              <w:rPr>
                <w:rFonts w:hint="eastAsia"/>
              </w:rPr>
            </w:pPr>
            <w:r>
              <w:rPr>
                <w:sz w:val="18"/>
              </w:rPr>
              <w:t>Measures API/model response time.</w:t>
            </w:r>
          </w:p>
        </w:tc>
      </w:tr>
      <w:tr w:rsidR="00126DD0" w14:paraId="3D613238" w14:textId="77777777">
        <w:trPr>
          <w:jc w:val="center"/>
        </w:trPr>
        <w:tc>
          <w:tcPr>
            <w:tcW w:w="4968" w:type="dxa"/>
            <w:vAlign w:val="center"/>
          </w:tcPr>
          <w:p w14:paraId="1EB9D6DB" w14:textId="77777777" w:rsidR="00126DD0" w:rsidRDefault="00000000">
            <w:pPr>
              <w:rPr>
                <w:rFonts w:hint="eastAsia"/>
              </w:rPr>
            </w:pPr>
            <w:r>
              <w:rPr>
                <w:sz w:val="18"/>
              </w:rPr>
              <w:t>Memory/model size</w:t>
            </w:r>
          </w:p>
        </w:tc>
        <w:tc>
          <w:tcPr>
            <w:tcW w:w="4968" w:type="dxa"/>
            <w:vAlign w:val="center"/>
          </w:tcPr>
          <w:p w14:paraId="5A745EAE" w14:textId="77777777" w:rsidR="00126DD0" w:rsidRDefault="00000000">
            <w:pPr>
              <w:rPr>
                <w:rFonts w:hint="eastAsia"/>
              </w:rPr>
            </w:pPr>
            <w:r>
              <w:rPr>
                <w:sz w:val="18"/>
              </w:rPr>
              <w:t>Measures deployment resource requirements.</w:t>
            </w:r>
          </w:p>
        </w:tc>
      </w:tr>
      <w:tr w:rsidR="00126DD0" w14:paraId="0BAE1735" w14:textId="77777777">
        <w:trPr>
          <w:jc w:val="center"/>
        </w:trPr>
        <w:tc>
          <w:tcPr>
            <w:tcW w:w="4968" w:type="dxa"/>
            <w:vAlign w:val="center"/>
          </w:tcPr>
          <w:p w14:paraId="54D07598" w14:textId="77777777" w:rsidR="00126DD0" w:rsidRDefault="00000000">
            <w:pPr>
              <w:rPr>
                <w:rFonts w:hint="eastAsia"/>
              </w:rPr>
            </w:pPr>
            <w:r>
              <w:rPr>
                <w:sz w:val="18"/>
              </w:rPr>
              <w:t>Error analysis</w:t>
            </w:r>
          </w:p>
        </w:tc>
        <w:tc>
          <w:tcPr>
            <w:tcW w:w="4968" w:type="dxa"/>
            <w:vAlign w:val="center"/>
          </w:tcPr>
          <w:p w14:paraId="5C3C2D98" w14:textId="77777777" w:rsidR="00126DD0" w:rsidRDefault="00000000">
            <w:pPr>
              <w:rPr>
                <w:rFonts w:hint="eastAsia"/>
              </w:rPr>
            </w:pPr>
            <w:r>
              <w:rPr>
                <w:sz w:val="18"/>
              </w:rPr>
              <w:t>Identifies systematic failure modes such as synonym, parsing or section errors.</w:t>
            </w:r>
          </w:p>
        </w:tc>
      </w:tr>
    </w:tbl>
    <w:p w14:paraId="30BD10D1" w14:textId="77777777" w:rsidR="00126DD0" w:rsidRDefault="00126DD0">
      <w:pPr>
        <w:rPr>
          <w:rFonts w:hint="eastAsia"/>
        </w:rPr>
      </w:pPr>
    </w:p>
    <w:p w14:paraId="603ADD1E" w14:textId="77777777" w:rsidR="00126DD0" w:rsidRDefault="00000000">
      <w:pPr>
        <w:pStyle w:val="Heading2"/>
      </w:pPr>
      <w:r>
        <w:t>8.1 Acceptance Criteria</w:t>
      </w:r>
    </w:p>
    <w:p w14:paraId="4D41B4C5" w14:textId="77777777" w:rsidR="00126DD0" w:rsidRDefault="00000000">
      <w:pPr>
        <w:pStyle w:val="ListBullet"/>
        <w:rPr>
          <w:rFonts w:hint="eastAsia"/>
        </w:rPr>
      </w:pPr>
      <w:r>
        <w:t>The complete pipeline executes reproducibly from documented inputs.</w:t>
      </w:r>
    </w:p>
    <w:p w14:paraId="6CC0C07B" w14:textId="77777777" w:rsidR="00126DD0" w:rsidRDefault="00000000">
      <w:pPr>
        <w:pStyle w:val="ListBullet"/>
        <w:rPr>
          <w:rFonts w:hint="eastAsia"/>
        </w:rPr>
      </w:pPr>
      <w:r>
        <w:t>The semantic model provides measurable improvement over or complementary value to the lexical baseline on the selected validation protocol.</w:t>
      </w:r>
    </w:p>
    <w:p w14:paraId="39A5237F" w14:textId="77777777" w:rsidR="00126DD0" w:rsidRDefault="00000000">
      <w:pPr>
        <w:pStyle w:val="ListBullet"/>
        <w:rPr>
          <w:rFonts w:hint="eastAsia"/>
        </w:rPr>
      </w:pPr>
      <w:r>
        <w:t>The system returns explainable matched and missing-skill information.</w:t>
      </w:r>
    </w:p>
    <w:p w14:paraId="0F4F9FDF" w14:textId="77777777" w:rsidR="00126DD0" w:rsidRDefault="00000000">
      <w:pPr>
        <w:pStyle w:val="ListBullet"/>
        <w:rPr>
          <w:rFonts w:hint="eastAsia"/>
        </w:rPr>
      </w:pPr>
      <w:r>
        <w:t>The API handles valid and invalid inputs safely.</w:t>
      </w:r>
    </w:p>
    <w:p w14:paraId="7CB4F497" w14:textId="77777777" w:rsidR="00126DD0" w:rsidRDefault="00000000">
      <w:pPr>
        <w:pStyle w:val="ListBullet"/>
        <w:rPr>
          <w:rFonts w:hint="eastAsia"/>
        </w:rPr>
      </w:pPr>
      <w:r>
        <w:t>Model version and configuration are recorded with inference results.</w:t>
      </w:r>
    </w:p>
    <w:p w14:paraId="4518491B" w14:textId="77777777" w:rsidR="00126DD0" w:rsidRDefault="00000000">
      <w:pPr>
        <w:pStyle w:val="ListBullet"/>
        <w:rPr>
          <w:rFonts w:hint="eastAsia"/>
        </w:rPr>
      </w:pPr>
      <w:r>
        <w:t>Dockerized deployment runs successfully on the target development environment.</w:t>
      </w:r>
    </w:p>
    <w:p w14:paraId="4FB95B36" w14:textId="77777777" w:rsidR="00126DD0" w:rsidRDefault="00000000">
      <w:pPr>
        <w:pStyle w:val="ListBullet"/>
      </w:pPr>
      <w:r>
        <w:t>Final evaluation is performed on data not used for model selection.</w:t>
      </w:r>
    </w:p>
    <w:p w14:paraId="35D6741B" w14:textId="77777777" w:rsidR="00A97DEF" w:rsidRDefault="00A97DEF" w:rsidP="00A97DEF">
      <w:pPr>
        <w:pStyle w:val="ListBullet"/>
        <w:numPr>
          <w:ilvl w:val="0"/>
          <w:numId w:val="0"/>
        </w:numPr>
        <w:ind w:left="360" w:hanging="360"/>
      </w:pPr>
    </w:p>
    <w:p w14:paraId="164C227D" w14:textId="77777777" w:rsidR="00A97DEF" w:rsidRDefault="00A97DEF" w:rsidP="00A97DEF">
      <w:pPr>
        <w:pStyle w:val="ListBullet"/>
        <w:numPr>
          <w:ilvl w:val="0"/>
          <w:numId w:val="0"/>
        </w:numPr>
        <w:ind w:left="360" w:hanging="360"/>
      </w:pPr>
    </w:p>
    <w:p w14:paraId="37F919AB" w14:textId="77777777" w:rsidR="00A97DEF" w:rsidRDefault="00A97DEF" w:rsidP="00A97DEF">
      <w:pPr>
        <w:pStyle w:val="ListBullet"/>
        <w:numPr>
          <w:ilvl w:val="0"/>
          <w:numId w:val="0"/>
        </w:numPr>
        <w:ind w:left="360" w:hanging="360"/>
      </w:pPr>
    </w:p>
    <w:p w14:paraId="2D6AF038" w14:textId="77777777" w:rsidR="00A97DEF" w:rsidRDefault="00A97DEF" w:rsidP="00A97DEF">
      <w:pPr>
        <w:pStyle w:val="ListBullet"/>
        <w:numPr>
          <w:ilvl w:val="0"/>
          <w:numId w:val="0"/>
        </w:numPr>
        <w:ind w:left="360" w:hanging="360"/>
      </w:pPr>
    </w:p>
    <w:p w14:paraId="42545335" w14:textId="77777777" w:rsidR="00A97DEF" w:rsidRDefault="00A97DEF" w:rsidP="00A97DEF">
      <w:pPr>
        <w:pStyle w:val="ListBullet"/>
        <w:numPr>
          <w:ilvl w:val="0"/>
          <w:numId w:val="0"/>
        </w:numPr>
        <w:ind w:left="360" w:hanging="360"/>
      </w:pPr>
    </w:p>
    <w:p w14:paraId="49F7577E" w14:textId="77777777" w:rsidR="00A97DEF" w:rsidRDefault="00A97DEF" w:rsidP="00A97DEF">
      <w:pPr>
        <w:pStyle w:val="ListBullet"/>
        <w:numPr>
          <w:ilvl w:val="0"/>
          <w:numId w:val="0"/>
        </w:numPr>
        <w:ind w:left="360" w:hanging="360"/>
      </w:pPr>
    </w:p>
    <w:p w14:paraId="461D3134" w14:textId="77777777" w:rsidR="00A97DEF" w:rsidRDefault="00A97DEF" w:rsidP="00A97DEF">
      <w:pPr>
        <w:pStyle w:val="ListBullet"/>
        <w:numPr>
          <w:ilvl w:val="0"/>
          <w:numId w:val="0"/>
        </w:numPr>
        <w:ind w:left="360" w:hanging="360"/>
      </w:pPr>
    </w:p>
    <w:p w14:paraId="2A276F78" w14:textId="77777777" w:rsidR="00A97DEF" w:rsidRDefault="00A97DEF" w:rsidP="00A97DEF">
      <w:pPr>
        <w:pStyle w:val="ListBullet"/>
        <w:numPr>
          <w:ilvl w:val="0"/>
          <w:numId w:val="0"/>
        </w:numPr>
        <w:ind w:left="360" w:hanging="360"/>
      </w:pPr>
    </w:p>
    <w:p w14:paraId="0FE93B39" w14:textId="77777777" w:rsidR="00A97DEF" w:rsidRDefault="00A97DEF" w:rsidP="00A97DEF">
      <w:pPr>
        <w:pStyle w:val="ListBullet"/>
        <w:numPr>
          <w:ilvl w:val="0"/>
          <w:numId w:val="0"/>
        </w:numPr>
        <w:ind w:left="360" w:hanging="360"/>
      </w:pPr>
    </w:p>
    <w:p w14:paraId="4EA79EFC" w14:textId="77777777" w:rsidR="00A97DEF" w:rsidRDefault="00A97DEF" w:rsidP="00A97DEF">
      <w:pPr>
        <w:pStyle w:val="ListBullet"/>
        <w:numPr>
          <w:ilvl w:val="0"/>
          <w:numId w:val="0"/>
        </w:numPr>
        <w:ind w:left="360" w:hanging="360"/>
      </w:pPr>
    </w:p>
    <w:p w14:paraId="638684AB" w14:textId="77777777" w:rsidR="00A97DEF" w:rsidRDefault="00A97DEF" w:rsidP="00A97DEF">
      <w:pPr>
        <w:pStyle w:val="ListBullet"/>
        <w:numPr>
          <w:ilvl w:val="0"/>
          <w:numId w:val="0"/>
        </w:numPr>
        <w:ind w:left="360" w:hanging="360"/>
      </w:pPr>
    </w:p>
    <w:p w14:paraId="1FBD1653" w14:textId="77777777" w:rsidR="00A97DEF" w:rsidRDefault="00A97DEF" w:rsidP="00A97DEF">
      <w:pPr>
        <w:pStyle w:val="ListBullet"/>
        <w:numPr>
          <w:ilvl w:val="0"/>
          <w:numId w:val="0"/>
        </w:numPr>
        <w:ind w:left="360" w:hanging="360"/>
      </w:pPr>
    </w:p>
    <w:p w14:paraId="1EBC7D30" w14:textId="77777777" w:rsidR="00A97DEF" w:rsidRDefault="00A97DEF" w:rsidP="00A97DEF">
      <w:pPr>
        <w:pStyle w:val="ListBullet"/>
        <w:numPr>
          <w:ilvl w:val="0"/>
          <w:numId w:val="0"/>
        </w:numPr>
        <w:ind w:left="360" w:hanging="360"/>
      </w:pPr>
    </w:p>
    <w:p w14:paraId="72DC37ED" w14:textId="77777777" w:rsidR="00A97DEF" w:rsidRDefault="00A97DEF" w:rsidP="00A97DEF">
      <w:pPr>
        <w:pStyle w:val="ListBullet"/>
        <w:numPr>
          <w:ilvl w:val="0"/>
          <w:numId w:val="0"/>
        </w:numPr>
        <w:ind w:left="360" w:hanging="360"/>
      </w:pPr>
    </w:p>
    <w:p w14:paraId="7B17A732" w14:textId="77777777" w:rsidR="00A97DEF" w:rsidRDefault="00A97DEF" w:rsidP="00A97DEF">
      <w:pPr>
        <w:pStyle w:val="ListBullet"/>
        <w:numPr>
          <w:ilvl w:val="0"/>
          <w:numId w:val="0"/>
        </w:numPr>
        <w:ind w:left="360" w:hanging="360"/>
      </w:pPr>
    </w:p>
    <w:p w14:paraId="330956DB" w14:textId="77777777" w:rsidR="00A97DEF" w:rsidRDefault="00A97DEF" w:rsidP="00A97DEF">
      <w:pPr>
        <w:pStyle w:val="ListBullet"/>
        <w:numPr>
          <w:ilvl w:val="0"/>
          <w:numId w:val="0"/>
        </w:numPr>
        <w:ind w:left="360" w:hanging="360"/>
        <w:rPr>
          <w:rFonts w:hint="eastAsia"/>
        </w:rPr>
      </w:pPr>
    </w:p>
    <w:p w14:paraId="14ED0E9F" w14:textId="77777777" w:rsidR="00126DD0" w:rsidRDefault="00000000">
      <w:pPr>
        <w:pStyle w:val="Heading1"/>
      </w:pPr>
      <w:r>
        <w:lastRenderedPageBreak/>
        <w:t>9. Six-Week Implementation Timeline</w:t>
      </w:r>
    </w:p>
    <w:tbl>
      <w:tblPr>
        <w:tblStyle w:val="TableGrid"/>
        <w:tblW w:w="0" w:type="auto"/>
        <w:jc w:val="center"/>
        <w:tblLook w:val="04A0" w:firstRow="1" w:lastRow="0" w:firstColumn="1" w:lastColumn="0" w:noHBand="0" w:noVBand="1"/>
      </w:tblPr>
      <w:tblGrid>
        <w:gridCol w:w="2484"/>
        <w:gridCol w:w="2484"/>
        <w:gridCol w:w="2484"/>
        <w:gridCol w:w="2484"/>
      </w:tblGrid>
      <w:tr w:rsidR="00126DD0" w14:paraId="4120B2A3" w14:textId="77777777">
        <w:trPr>
          <w:jc w:val="center"/>
        </w:trPr>
        <w:tc>
          <w:tcPr>
            <w:tcW w:w="2484" w:type="dxa"/>
            <w:shd w:val="clear" w:color="auto" w:fill="D9EAF7"/>
            <w:vAlign w:val="center"/>
          </w:tcPr>
          <w:p w14:paraId="6556A1BB" w14:textId="77777777" w:rsidR="00126DD0" w:rsidRDefault="00000000">
            <w:pPr>
              <w:rPr>
                <w:rFonts w:hint="eastAsia"/>
              </w:rPr>
            </w:pPr>
            <w:r>
              <w:rPr>
                <w:b/>
                <w:sz w:val="18"/>
              </w:rPr>
              <w:t>Week</w:t>
            </w:r>
          </w:p>
        </w:tc>
        <w:tc>
          <w:tcPr>
            <w:tcW w:w="2484" w:type="dxa"/>
            <w:shd w:val="clear" w:color="auto" w:fill="D9EAF7"/>
            <w:vAlign w:val="center"/>
          </w:tcPr>
          <w:p w14:paraId="47877713" w14:textId="77777777" w:rsidR="00126DD0" w:rsidRDefault="00000000">
            <w:pPr>
              <w:rPr>
                <w:rFonts w:hint="eastAsia"/>
              </w:rPr>
            </w:pPr>
            <w:r>
              <w:rPr>
                <w:b/>
                <w:sz w:val="18"/>
              </w:rPr>
              <w:t>Focus</w:t>
            </w:r>
          </w:p>
        </w:tc>
        <w:tc>
          <w:tcPr>
            <w:tcW w:w="2484" w:type="dxa"/>
            <w:shd w:val="clear" w:color="auto" w:fill="D9EAF7"/>
            <w:vAlign w:val="center"/>
          </w:tcPr>
          <w:p w14:paraId="32EFDC36" w14:textId="77777777" w:rsidR="00126DD0" w:rsidRDefault="00000000">
            <w:pPr>
              <w:rPr>
                <w:rFonts w:hint="eastAsia"/>
              </w:rPr>
            </w:pPr>
            <w:r>
              <w:rPr>
                <w:b/>
                <w:sz w:val="18"/>
              </w:rPr>
              <w:t>Major Activities</w:t>
            </w:r>
          </w:p>
        </w:tc>
        <w:tc>
          <w:tcPr>
            <w:tcW w:w="2484" w:type="dxa"/>
            <w:shd w:val="clear" w:color="auto" w:fill="D9EAF7"/>
            <w:vAlign w:val="center"/>
          </w:tcPr>
          <w:p w14:paraId="36DFC1F5" w14:textId="77777777" w:rsidR="00126DD0" w:rsidRDefault="00000000">
            <w:pPr>
              <w:rPr>
                <w:rFonts w:hint="eastAsia"/>
              </w:rPr>
            </w:pPr>
            <w:r>
              <w:rPr>
                <w:b/>
                <w:sz w:val="18"/>
              </w:rPr>
              <w:t>Deliverables / Milestone</w:t>
            </w:r>
          </w:p>
        </w:tc>
      </w:tr>
      <w:tr w:rsidR="00126DD0" w14:paraId="42A83FFC" w14:textId="77777777">
        <w:trPr>
          <w:jc w:val="center"/>
        </w:trPr>
        <w:tc>
          <w:tcPr>
            <w:tcW w:w="2484" w:type="dxa"/>
            <w:vAlign w:val="center"/>
          </w:tcPr>
          <w:p w14:paraId="1E7200DE" w14:textId="77777777" w:rsidR="00126DD0" w:rsidRDefault="00000000">
            <w:pPr>
              <w:rPr>
                <w:rFonts w:hint="eastAsia"/>
              </w:rPr>
            </w:pPr>
            <w:r>
              <w:rPr>
                <w:sz w:val="18"/>
              </w:rPr>
              <w:t>Week 1</w:t>
            </w:r>
          </w:p>
        </w:tc>
        <w:tc>
          <w:tcPr>
            <w:tcW w:w="2484" w:type="dxa"/>
            <w:vAlign w:val="center"/>
          </w:tcPr>
          <w:p w14:paraId="1697FC79" w14:textId="77777777" w:rsidR="00126DD0" w:rsidRDefault="00000000">
            <w:pPr>
              <w:rPr>
                <w:rFonts w:hint="eastAsia"/>
              </w:rPr>
            </w:pPr>
            <w:r>
              <w:rPr>
                <w:sz w:val="18"/>
              </w:rPr>
              <w:t>Research, Data &amp; Baseline</w:t>
            </w:r>
          </w:p>
        </w:tc>
        <w:tc>
          <w:tcPr>
            <w:tcW w:w="2484" w:type="dxa"/>
            <w:vAlign w:val="center"/>
          </w:tcPr>
          <w:p w14:paraId="5FBD6DCB" w14:textId="77777777" w:rsidR="00126DD0" w:rsidRDefault="00000000">
            <w:pPr>
              <w:rPr>
                <w:rFonts w:hint="eastAsia"/>
              </w:rPr>
            </w:pPr>
            <w:r>
              <w:rPr>
                <w:sz w:val="18"/>
              </w:rPr>
              <w:t>Literature/public-information review; finalize problem definition; select and document public datasets; create data dictionary; set up Git/environment; perform initial EDA; define keyword and TF-IDF baseline.</w:t>
            </w:r>
          </w:p>
        </w:tc>
        <w:tc>
          <w:tcPr>
            <w:tcW w:w="2484" w:type="dxa"/>
            <w:vAlign w:val="center"/>
          </w:tcPr>
          <w:p w14:paraId="0129FBA9" w14:textId="77777777" w:rsidR="00126DD0" w:rsidRDefault="00000000">
            <w:pPr>
              <w:rPr>
                <w:rFonts w:hint="eastAsia"/>
              </w:rPr>
            </w:pPr>
            <w:r>
              <w:rPr>
                <w:sz w:val="18"/>
              </w:rPr>
              <w:t>M1: Project charter + research notes + dataset inventory + EDA notebook + architecture + reproducible environment. Evidence: dataset statistics, missing/duplicate counts and initial baseline specification.</w:t>
            </w:r>
          </w:p>
        </w:tc>
      </w:tr>
      <w:tr w:rsidR="00126DD0" w14:paraId="7DC0CFD8" w14:textId="77777777">
        <w:trPr>
          <w:jc w:val="center"/>
        </w:trPr>
        <w:tc>
          <w:tcPr>
            <w:tcW w:w="2484" w:type="dxa"/>
            <w:vAlign w:val="center"/>
          </w:tcPr>
          <w:p w14:paraId="4BAB8C3A" w14:textId="77777777" w:rsidR="00126DD0" w:rsidRDefault="00000000">
            <w:pPr>
              <w:rPr>
                <w:rFonts w:hint="eastAsia"/>
              </w:rPr>
            </w:pPr>
            <w:r>
              <w:rPr>
                <w:sz w:val="18"/>
              </w:rPr>
              <w:t>Week 2</w:t>
            </w:r>
          </w:p>
        </w:tc>
        <w:tc>
          <w:tcPr>
            <w:tcW w:w="2484" w:type="dxa"/>
            <w:vAlign w:val="center"/>
          </w:tcPr>
          <w:p w14:paraId="0F2F5EAC" w14:textId="77777777" w:rsidR="00126DD0" w:rsidRDefault="00000000">
            <w:pPr>
              <w:rPr>
                <w:rFonts w:hint="eastAsia"/>
              </w:rPr>
            </w:pPr>
            <w:r>
              <w:rPr>
                <w:sz w:val="18"/>
              </w:rPr>
              <w:t>Data Cleaning &amp; NLP Pipeline</w:t>
            </w:r>
          </w:p>
        </w:tc>
        <w:tc>
          <w:tcPr>
            <w:tcW w:w="2484" w:type="dxa"/>
            <w:vAlign w:val="center"/>
          </w:tcPr>
          <w:p w14:paraId="274F988B" w14:textId="77777777" w:rsidR="00126DD0" w:rsidRDefault="00000000">
            <w:pPr>
              <w:rPr>
                <w:rFonts w:hint="eastAsia"/>
              </w:rPr>
            </w:pPr>
            <w:r>
              <w:rPr>
                <w:sz w:val="18"/>
              </w:rPr>
              <w:t>Clean text; remove duplicates/corrupted records; handle missing values; normalize formatting; segment resume/JD sections; normalize skill names and aliases; split data before fitting transformations; implement reusable preprocessing and TF-IDF pipeline.</w:t>
            </w:r>
          </w:p>
        </w:tc>
        <w:tc>
          <w:tcPr>
            <w:tcW w:w="2484" w:type="dxa"/>
            <w:vAlign w:val="center"/>
          </w:tcPr>
          <w:p w14:paraId="339BDED8" w14:textId="77777777" w:rsidR="00126DD0" w:rsidRDefault="00000000">
            <w:pPr>
              <w:rPr>
                <w:rFonts w:hint="eastAsia"/>
              </w:rPr>
            </w:pPr>
            <w:r>
              <w:rPr>
                <w:sz w:val="18"/>
              </w:rPr>
              <w:t>M2: Versioned clean dataset + preprocessing module + before/after quality report + TF-IDF feature matrix. Evidence: cleaning statistics and leakage-safe split.</w:t>
            </w:r>
          </w:p>
        </w:tc>
      </w:tr>
      <w:tr w:rsidR="00126DD0" w14:paraId="0311A77B" w14:textId="77777777">
        <w:trPr>
          <w:jc w:val="center"/>
        </w:trPr>
        <w:tc>
          <w:tcPr>
            <w:tcW w:w="2484" w:type="dxa"/>
            <w:vAlign w:val="center"/>
          </w:tcPr>
          <w:p w14:paraId="68F28754" w14:textId="77777777" w:rsidR="00126DD0" w:rsidRDefault="00000000">
            <w:pPr>
              <w:rPr>
                <w:rFonts w:hint="eastAsia"/>
              </w:rPr>
            </w:pPr>
            <w:r>
              <w:rPr>
                <w:sz w:val="18"/>
              </w:rPr>
              <w:t>Week 3</w:t>
            </w:r>
          </w:p>
        </w:tc>
        <w:tc>
          <w:tcPr>
            <w:tcW w:w="2484" w:type="dxa"/>
            <w:vAlign w:val="center"/>
          </w:tcPr>
          <w:p w14:paraId="3B3E9714" w14:textId="77777777" w:rsidR="00126DD0" w:rsidRDefault="00000000">
            <w:pPr>
              <w:rPr>
                <w:rFonts w:hint="eastAsia"/>
              </w:rPr>
            </w:pPr>
            <w:r>
              <w:rPr>
                <w:sz w:val="18"/>
              </w:rPr>
              <w:t>Baseline ML &amp; Skill Intelligence</w:t>
            </w:r>
          </w:p>
        </w:tc>
        <w:tc>
          <w:tcPr>
            <w:tcW w:w="2484" w:type="dxa"/>
            <w:vAlign w:val="center"/>
          </w:tcPr>
          <w:p w14:paraId="6B36B3E1" w14:textId="77777777" w:rsidR="00126DD0" w:rsidRDefault="00000000">
            <w:pPr>
              <w:rPr>
                <w:rFonts w:hint="eastAsia"/>
              </w:rPr>
            </w:pPr>
            <w:r>
              <w:rPr>
                <w:sz w:val="18"/>
              </w:rPr>
              <w:t>Implement cosine similarity; create skill taxonomy; extract skills; calculate skill coverage; create reviewed relevance examples; compare baseline results across sample pairs.</w:t>
            </w:r>
          </w:p>
        </w:tc>
        <w:tc>
          <w:tcPr>
            <w:tcW w:w="2484" w:type="dxa"/>
            <w:vAlign w:val="center"/>
          </w:tcPr>
          <w:p w14:paraId="2C9FA1DF" w14:textId="77777777" w:rsidR="00126DD0" w:rsidRDefault="00000000">
            <w:pPr>
              <w:rPr>
                <w:rFonts w:hint="eastAsia"/>
              </w:rPr>
            </w:pPr>
            <w:r>
              <w:rPr>
                <w:sz w:val="18"/>
              </w:rPr>
              <w:t>M3: Working baseline + skill extractor + labeled/reviewed evaluation subset + sample score explanations. Evidence: matched/missing skills and baseline similarity results.</w:t>
            </w:r>
          </w:p>
        </w:tc>
      </w:tr>
      <w:tr w:rsidR="00126DD0" w14:paraId="0D298132" w14:textId="77777777">
        <w:trPr>
          <w:jc w:val="center"/>
        </w:trPr>
        <w:tc>
          <w:tcPr>
            <w:tcW w:w="2484" w:type="dxa"/>
            <w:vAlign w:val="center"/>
          </w:tcPr>
          <w:p w14:paraId="5752C764" w14:textId="77777777" w:rsidR="00126DD0" w:rsidRDefault="00000000">
            <w:pPr>
              <w:rPr>
                <w:rFonts w:hint="eastAsia"/>
              </w:rPr>
            </w:pPr>
            <w:r>
              <w:rPr>
                <w:sz w:val="18"/>
              </w:rPr>
              <w:t>Week 4</w:t>
            </w:r>
          </w:p>
        </w:tc>
        <w:tc>
          <w:tcPr>
            <w:tcW w:w="2484" w:type="dxa"/>
            <w:vAlign w:val="center"/>
          </w:tcPr>
          <w:p w14:paraId="1DB81987" w14:textId="77777777" w:rsidR="00126DD0" w:rsidRDefault="00000000">
            <w:pPr>
              <w:rPr>
                <w:rFonts w:hint="eastAsia"/>
              </w:rPr>
            </w:pPr>
            <w:r>
              <w:rPr>
                <w:sz w:val="18"/>
              </w:rPr>
              <w:t>Hybrid Matching &amp; Evaluation</w:t>
            </w:r>
          </w:p>
        </w:tc>
        <w:tc>
          <w:tcPr>
            <w:tcW w:w="2484" w:type="dxa"/>
            <w:vAlign w:val="center"/>
          </w:tcPr>
          <w:p w14:paraId="3AB8247D" w14:textId="77777777" w:rsidR="00126DD0" w:rsidRDefault="00000000">
            <w:pPr>
              <w:rPr>
                <w:rFonts w:hint="eastAsia"/>
              </w:rPr>
            </w:pPr>
            <w:r>
              <w:rPr>
                <w:sz w:val="18"/>
              </w:rPr>
              <w:t>Generate embeddings; compare semantic vs lexical similarity; build hybrid score; run ablation experiments; tune only on validation data; perform error analysis; finalize evaluation protocol.</w:t>
            </w:r>
          </w:p>
        </w:tc>
        <w:tc>
          <w:tcPr>
            <w:tcW w:w="2484" w:type="dxa"/>
            <w:vAlign w:val="center"/>
          </w:tcPr>
          <w:p w14:paraId="455C9E16" w14:textId="77777777" w:rsidR="00126DD0" w:rsidRDefault="00000000">
            <w:pPr>
              <w:rPr>
                <w:rFonts w:hint="eastAsia"/>
              </w:rPr>
            </w:pPr>
            <w:r>
              <w:rPr>
                <w:sz w:val="18"/>
              </w:rPr>
              <w:t>M4: Candidate matching engine + evaluation report + ablation table + error-analysis log. Evidence: metric comparison and documented failure cases.</w:t>
            </w:r>
          </w:p>
        </w:tc>
      </w:tr>
      <w:tr w:rsidR="00126DD0" w14:paraId="068FB88F" w14:textId="77777777">
        <w:trPr>
          <w:jc w:val="center"/>
        </w:trPr>
        <w:tc>
          <w:tcPr>
            <w:tcW w:w="2484" w:type="dxa"/>
            <w:vAlign w:val="center"/>
          </w:tcPr>
          <w:p w14:paraId="0C4E0E6B" w14:textId="77777777" w:rsidR="00126DD0" w:rsidRDefault="00000000">
            <w:pPr>
              <w:rPr>
                <w:rFonts w:hint="eastAsia"/>
              </w:rPr>
            </w:pPr>
            <w:r>
              <w:rPr>
                <w:sz w:val="18"/>
              </w:rPr>
              <w:t>Week 5</w:t>
            </w:r>
          </w:p>
        </w:tc>
        <w:tc>
          <w:tcPr>
            <w:tcW w:w="2484" w:type="dxa"/>
            <w:vAlign w:val="center"/>
          </w:tcPr>
          <w:p w14:paraId="298BDBA4" w14:textId="77777777" w:rsidR="00126DD0" w:rsidRDefault="00000000">
            <w:pPr>
              <w:rPr>
                <w:rFonts w:hint="eastAsia"/>
              </w:rPr>
            </w:pPr>
            <w:r>
              <w:rPr>
                <w:sz w:val="18"/>
              </w:rPr>
              <w:t>ML Engineering &amp; API</w:t>
            </w:r>
          </w:p>
        </w:tc>
        <w:tc>
          <w:tcPr>
            <w:tcW w:w="2484" w:type="dxa"/>
            <w:vAlign w:val="center"/>
          </w:tcPr>
          <w:p w14:paraId="7575E1F7" w14:textId="77777777" w:rsidR="00126DD0" w:rsidRDefault="00000000">
            <w:pPr>
              <w:rPr>
                <w:rFonts w:hint="eastAsia"/>
              </w:rPr>
            </w:pPr>
            <w:r>
              <w:rPr>
                <w:sz w:val="18"/>
              </w:rPr>
              <w:t>Separate preprocessing/inference/API layers; serialize model/vectorizer/artifacts; build FastAPI endpoints and validation; add unit/integration tests; add logging/configuration; Dockerize and run local container smoke tests.</w:t>
            </w:r>
          </w:p>
        </w:tc>
        <w:tc>
          <w:tcPr>
            <w:tcW w:w="2484" w:type="dxa"/>
            <w:vAlign w:val="center"/>
          </w:tcPr>
          <w:p w14:paraId="466AB432" w14:textId="77777777" w:rsidR="00126DD0" w:rsidRDefault="00000000">
            <w:pPr>
              <w:rPr>
                <w:rFonts w:hint="eastAsia"/>
              </w:rPr>
            </w:pPr>
            <w:r>
              <w:rPr>
                <w:sz w:val="18"/>
              </w:rPr>
              <w:t>M5: Containerized inference API + API documentation + test results + Docker build/run evidence + architecture diagram.</w:t>
            </w:r>
          </w:p>
        </w:tc>
      </w:tr>
      <w:tr w:rsidR="00126DD0" w14:paraId="05CBB83D" w14:textId="77777777">
        <w:trPr>
          <w:jc w:val="center"/>
        </w:trPr>
        <w:tc>
          <w:tcPr>
            <w:tcW w:w="2484" w:type="dxa"/>
            <w:vAlign w:val="center"/>
          </w:tcPr>
          <w:p w14:paraId="52A809FC" w14:textId="77777777" w:rsidR="00126DD0" w:rsidRDefault="00000000">
            <w:pPr>
              <w:rPr>
                <w:rFonts w:hint="eastAsia"/>
              </w:rPr>
            </w:pPr>
            <w:r>
              <w:rPr>
                <w:sz w:val="18"/>
              </w:rPr>
              <w:t>Week 6</w:t>
            </w:r>
          </w:p>
        </w:tc>
        <w:tc>
          <w:tcPr>
            <w:tcW w:w="2484" w:type="dxa"/>
            <w:vAlign w:val="center"/>
          </w:tcPr>
          <w:p w14:paraId="1393DFB1" w14:textId="77777777" w:rsidR="00126DD0" w:rsidRDefault="00000000">
            <w:pPr>
              <w:rPr>
                <w:rFonts w:hint="eastAsia"/>
              </w:rPr>
            </w:pPr>
            <w:r>
              <w:rPr>
                <w:sz w:val="18"/>
              </w:rPr>
              <w:t>Deployment Readiness, QA &amp; Documentation</w:t>
            </w:r>
          </w:p>
        </w:tc>
        <w:tc>
          <w:tcPr>
            <w:tcW w:w="2484" w:type="dxa"/>
            <w:vAlign w:val="center"/>
          </w:tcPr>
          <w:p w14:paraId="2AF9464B" w14:textId="77777777" w:rsidR="00126DD0" w:rsidRDefault="00000000">
            <w:pPr>
              <w:rPr>
                <w:rFonts w:hint="eastAsia"/>
              </w:rPr>
            </w:pPr>
            <w:r>
              <w:rPr>
                <w:sz w:val="18"/>
              </w:rPr>
              <w:t>Run end-to-end tests; benchmark average/p95 latency and resource use; add health/readiness checks; document model/data/API versions; define monitoring and rollback; prepare deployment guide, model card, final report and demo.</w:t>
            </w:r>
          </w:p>
        </w:tc>
        <w:tc>
          <w:tcPr>
            <w:tcW w:w="2484" w:type="dxa"/>
            <w:vAlign w:val="center"/>
          </w:tcPr>
          <w:p w14:paraId="380A7F8B" w14:textId="77777777" w:rsidR="00126DD0" w:rsidRDefault="00000000">
            <w:pPr>
              <w:rPr>
                <w:rFonts w:hint="eastAsia"/>
              </w:rPr>
            </w:pPr>
            <w:r>
              <w:rPr>
                <w:sz w:val="18"/>
              </w:rPr>
              <w:t>M6: Release candidate + deployment guide + monitoring plan + model card + final report/presentation. Evidence: reproducibility, test results, benchmark and production-readiness checklist.</w:t>
            </w:r>
          </w:p>
        </w:tc>
      </w:tr>
    </w:tbl>
    <w:p w14:paraId="7367AD3C" w14:textId="77777777" w:rsidR="00126DD0" w:rsidRDefault="00126DD0">
      <w:pPr>
        <w:rPr>
          <w:rFonts w:hint="eastAsia"/>
        </w:rPr>
      </w:pPr>
    </w:p>
    <w:p w14:paraId="6B6DD606" w14:textId="77777777" w:rsidR="00126DD0" w:rsidRDefault="00000000">
      <w:pPr>
        <w:pStyle w:val="Heading2"/>
      </w:pPr>
      <w:r>
        <w:lastRenderedPageBreak/>
        <w:t>9.1 Planned Effort</w:t>
      </w:r>
    </w:p>
    <w:p w14:paraId="6FB88E80" w14:textId="77777777" w:rsidR="00126DD0" w:rsidRDefault="00000000">
      <w:pPr>
        <w:rPr>
          <w:rFonts w:hint="eastAsia"/>
        </w:rPr>
      </w:pPr>
      <w:r>
        <w:t>The project is planned around approximately 30–35 hours of focused project work, with the six-week internship providing time for learning, iteration, debugging, review, and mentor feedback. The schedule is intentionally milestone-driven rather than dependent on a single uninterrupted coding block.</w:t>
      </w:r>
    </w:p>
    <w:p w14:paraId="163FBB1D" w14:textId="77777777" w:rsidR="00126DD0" w:rsidRDefault="00000000">
      <w:pPr>
        <w:pStyle w:val="Heading1"/>
      </w:pPr>
      <w:r>
        <w:t>10. Critical Path and Dependencies</w:t>
      </w:r>
    </w:p>
    <w:p w14:paraId="25FA0FB1" w14:textId="77777777" w:rsidR="00126DD0" w:rsidRDefault="00000000">
      <w:pPr>
        <w:rPr>
          <w:rFonts w:hint="eastAsia"/>
        </w:rPr>
      </w:pPr>
      <w:r>
        <w:t>The critical path begins with problem and data definition and ends with deployment validation. The following dependencies must be controlled carefully because failure in an upstream stage can invalidate downstream results.</w:t>
      </w:r>
    </w:p>
    <w:tbl>
      <w:tblPr>
        <w:tblStyle w:val="TableGrid"/>
        <w:tblW w:w="0" w:type="auto"/>
        <w:jc w:val="center"/>
        <w:tblLook w:val="04A0" w:firstRow="1" w:lastRow="0" w:firstColumn="1" w:lastColumn="0" w:noHBand="0" w:noVBand="1"/>
      </w:tblPr>
      <w:tblGrid>
        <w:gridCol w:w="3312"/>
        <w:gridCol w:w="3312"/>
        <w:gridCol w:w="3312"/>
      </w:tblGrid>
      <w:tr w:rsidR="00126DD0" w14:paraId="04B0A2FE" w14:textId="77777777">
        <w:trPr>
          <w:jc w:val="center"/>
        </w:trPr>
        <w:tc>
          <w:tcPr>
            <w:tcW w:w="3312" w:type="dxa"/>
            <w:shd w:val="clear" w:color="auto" w:fill="D9EAF7"/>
            <w:vAlign w:val="center"/>
          </w:tcPr>
          <w:p w14:paraId="0538D012" w14:textId="77777777" w:rsidR="00126DD0" w:rsidRDefault="00000000">
            <w:pPr>
              <w:rPr>
                <w:rFonts w:hint="eastAsia"/>
              </w:rPr>
            </w:pPr>
            <w:r>
              <w:rPr>
                <w:b/>
                <w:sz w:val="18"/>
              </w:rPr>
              <w:t>Dependency</w:t>
            </w:r>
          </w:p>
        </w:tc>
        <w:tc>
          <w:tcPr>
            <w:tcW w:w="3312" w:type="dxa"/>
            <w:shd w:val="clear" w:color="auto" w:fill="D9EAF7"/>
            <w:vAlign w:val="center"/>
          </w:tcPr>
          <w:p w14:paraId="6F93030D" w14:textId="77777777" w:rsidR="00126DD0" w:rsidRDefault="00000000">
            <w:pPr>
              <w:rPr>
                <w:rFonts w:hint="eastAsia"/>
              </w:rPr>
            </w:pPr>
            <w:r>
              <w:rPr>
                <w:b/>
                <w:sz w:val="18"/>
              </w:rPr>
              <w:t>Reason</w:t>
            </w:r>
          </w:p>
        </w:tc>
        <w:tc>
          <w:tcPr>
            <w:tcW w:w="3312" w:type="dxa"/>
            <w:shd w:val="clear" w:color="auto" w:fill="D9EAF7"/>
            <w:vAlign w:val="center"/>
          </w:tcPr>
          <w:p w14:paraId="75E8F29F" w14:textId="77777777" w:rsidR="00126DD0" w:rsidRDefault="00000000">
            <w:pPr>
              <w:rPr>
                <w:rFonts w:hint="eastAsia"/>
              </w:rPr>
            </w:pPr>
            <w:r>
              <w:rPr>
                <w:b/>
                <w:sz w:val="18"/>
              </w:rPr>
              <w:t>Mitigation</w:t>
            </w:r>
          </w:p>
        </w:tc>
      </w:tr>
      <w:tr w:rsidR="00126DD0" w14:paraId="248B39CB" w14:textId="77777777">
        <w:trPr>
          <w:jc w:val="center"/>
        </w:trPr>
        <w:tc>
          <w:tcPr>
            <w:tcW w:w="3312" w:type="dxa"/>
            <w:vAlign w:val="center"/>
          </w:tcPr>
          <w:p w14:paraId="0769AD0A" w14:textId="77777777" w:rsidR="00126DD0" w:rsidRDefault="00000000">
            <w:pPr>
              <w:rPr>
                <w:rFonts w:hint="eastAsia"/>
              </w:rPr>
            </w:pPr>
            <w:r>
              <w:rPr>
                <w:sz w:val="18"/>
              </w:rPr>
              <w:t>Data availability and quality → NLP</w:t>
            </w:r>
          </w:p>
        </w:tc>
        <w:tc>
          <w:tcPr>
            <w:tcW w:w="3312" w:type="dxa"/>
            <w:vAlign w:val="center"/>
          </w:tcPr>
          <w:p w14:paraId="7C200609" w14:textId="77777777" w:rsidR="00126DD0" w:rsidRDefault="00000000">
            <w:pPr>
              <w:rPr>
                <w:rFonts w:hint="eastAsia"/>
              </w:rPr>
            </w:pPr>
            <w:r>
              <w:rPr>
                <w:sz w:val="18"/>
              </w:rPr>
              <w:t>Parsing and matching cannot be validated without suitable text data.</w:t>
            </w:r>
          </w:p>
        </w:tc>
        <w:tc>
          <w:tcPr>
            <w:tcW w:w="3312" w:type="dxa"/>
            <w:vAlign w:val="center"/>
          </w:tcPr>
          <w:p w14:paraId="73948A51" w14:textId="77777777" w:rsidR="00126DD0" w:rsidRDefault="00000000">
            <w:pPr>
              <w:rPr>
                <w:rFonts w:hint="eastAsia"/>
              </w:rPr>
            </w:pPr>
            <w:r>
              <w:rPr>
                <w:sz w:val="18"/>
              </w:rPr>
              <w:t>Validate data sources during Week 1 and prepare backup sources.</w:t>
            </w:r>
          </w:p>
        </w:tc>
      </w:tr>
      <w:tr w:rsidR="00126DD0" w14:paraId="07B3520B" w14:textId="77777777">
        <w:trPr>
          <w:jc w:val="center"/>
        </w:trPr>
        <w:tc>
          <w:tcPr>
            <w:tcW w:w="3312" w:type="dxa"/>
            <w:vAlign w:val="center"/>
          </w:tcPr>
          <w:p w14:paraId="0C34D7AC" w14:textId="77777777" w:rsidR="00126DD0" w:rsidRDefault="00000000">
            <w:pPr>
              <w:rPr>
                <w:rFonts w:hint="eastAsia"/>
              </w:rPr>
            </w:pPr>
            <w:r>
              <w:rPr>
                <w:sz w:val="18"/>
              </w:rPr>
              <w:t>NLP preprocessing → model training</w:t>
            </w:r>
          </w:p>
        </w:tc>
        <w:tc>
          <w:tcPr>
            <w:tcW w:w="3312" w:type="dxa"/>
            <w:vAlign w:val="center"/>
          </w:tcPr>
          <w:p w14:paraId="62429A6E" w14:textId="77777777" w:rsidR="00126DD0" w:rsidRDefault="00000000">
            <w:pPr>
              <w:rPr>
                <w:rFonts w:hint="eastAsia"/>
              </w:rPr>
            </w:pPr>
            <w:r>
              <w:rPr>
                <w:sz w:val="18"/>
              </w:rPr>
              <w:t>Inconsistent preprocessing creates unreliable features.</w:t>
            </w:r>
          </w:p>
        </w:tc>
        <w:tc>
          <w:tcPr>
            <w:tcW w:w="3312" w:type="dxa"/>
            <w:vAlign w:val="center"/>
          </w:tcPr>
          <w:p w14:paraId="302B4999" w14:textId="77777777" w:rsidR="00126DD0" w:rsidRDefault="00000000">
            <w:pPr>
              <w:rPr>
                <w:rFonts w:hint="eastAsia"/>
              </w:rPr>
            </w:pPr>
            <w:r>
              <w:rPr>
                <w:sz w:val="18"/>
              </w:rPr>
              <w:t>Centralize preprocessing in reusable modules and unit tests.</w:t>
            </w:r>
          </w:p>
        </w:tc>
      </w:tr>
      <w:tr w:rsidR="00126DD0" w14:paraId="62143F8B" w14:textId="77777777">
        <w:trPr>
          <w:jc w:val="center"/>
        </w:trPr>
        <w:tc>
          <w:tcPr>
            <w:tcW w:w="3312" w:type="dxa"/>
            <w:vAlign w:val="center"/>
          </w:tcPr>
          <w:p w14:paraId="055F3336" w14:textId="77777777" w:rsidR="00126DD0" w:rsidRDefault="00000000">
            <w:pPr>
              <w:rPr>
                <w:rFonts w:hint="eastAsia"/>
              </w:rPr>
            </w:pPr>
            <w:r>
              <w:rPr>
                <w:sz w:val="18"/>
              </w:rPr>
              <w:t>Baseline → semantic model</w:t>
            </w:r>
          </w:p>
        </w:tc>
        <w:tc>
          <w:tcPr>
            <w:tcW w:w="3312" w:type="dxa"/>
            <w:vAlign w:val="center"/>
          </w:tcPr>
          <w:p w14:paraId="303C4F79" w14:textId="77777777" w:rsidR="00126DD0" w:rsidRDefault="00000000">
            <w:pPr>
              <w:rPr>
                <w:rFonts w:hint="eastAsia"/>
              </w:rPr>
            </w:pPr>
            <w:r>
              <w:rPr>
                <w:sz w:val="18"/>
              </w:rPr>
              <w:t>Without a baseline, improvement cannot be measured.</w:t>
            </w:r>
          </w:p>
        </w:tc>
        <w:tc>
          <w:tcPr>
            <w:tcW w:w="3312" w:type="dxa"/>
            <w:vAlign w:val="center"/>
          </w:tcPr>
          <w:p w14:paraId="14C198EC" w14:textId="77777777" w:rsidR="00126DD0" w:rsidRDefault="00000000">
            <w:pPr>
              <w:rPr>
                <w:rFonts w:hint="eastAsia"/>
              </w:rPr>
            </w:pPr>
            <w:r>
              <w:rPr>
                <w:sz w:val="18"/>
              </w:rPr>
              <w:t>Complete TF-IDF baseline before tuning embeddings.</w:t>
            </w:r>
          </w:p>
        </w:tc>
      </w:tr>
      <w:tr w:rsidR="00126DD0" w14:paraId="570C4742" w14:textId="77777777">
        <w:trPr>
          <w:jc w:val="center"/>
        </w:trPr>
        <w:tc>
          <w:tcPr>
            <w:tcW w:w="3312" w:type="dxa"/>
            <w:vAlign w:val="center"/>
          </w:tcPr>
          <w:p w14:paraId="3DD69EF9" w14:textId="77777777" w:rsidR="00126DD0" w:rsidRDefault="00000000">
            <w:pPr>
              <w:rPr>
                <w:rFonts w:hint="eastAsia"/>
              </w:rPr>
            </w:pPr>
            <w:r>
              <w:rPr>
                <w:sz w:val="18"/>
              </w:rPr>
              <w:t>Validation → model selection</w:t>
            </w:r>
          </w:p>
        </w:tc>
        <w:tc>
          <w:tcPr>
            <w:tcW w:w="3312" w:type="dxa"/>
            <w:vAlign w:val="center"/>
          </w:tcPr>
          <w:p w14:paraId="6D9D8A60" w14:textId="77777777" w:rsidR="00126DD0" w:rsidRDefault="00000000">
            <w:pPr>
              <w:rPr>
                <w:rFonts w:hint="eastAsia"/>
              </w:rPr>
            </w:pPr>
            <w:r>
              <w:rPr>
                <w:sz w:val="18"/>
              </w:rPr>
              <w:t>Model selection must not use test data.</w:t>
            </w:r>
          </w:p>
        </w:tc>
        <w:tc>
          <w:tcPr>
            <w:tcW w:w="3312" w:type="dxa"/>
            <w:vAlign w:val="center"/>
          </w:tcPr>
          <w:p w14:paraId="4FD26F7F" w14:textId="77777777" w:rsidR="00126DD0" w:rsidRDefault="00000000">
            <w:pPr>
              <w:rPr>
                <w:rFonts w:hint="eastAsia"/>
              </w:rPr>
            </w:pPr>
            <w:r>
              <w:rPr>
                <w:sz w:val="18"/>
              </w:rPr>
              <w:t>Freeze test set and record validation decisions.</w:t>
            </w:r>
          </w:p>
        </w:tc>
      </w:tr>
      <w:tr w:rsidR="00126DD0" w14:paraId="78296AD5" w14:textId="77777777">
        <w:trPr>
          <w:jc w:val="center"/>
        </w:trPr>
        <w:tc>
          <w:tcPr>
            <w:tcW w:w="3312" w:type="dxa"/>
            <w:vAlign w:val="center"/>
          </w:tcPr>
          <w:p w14:paraId="0D168CF1" w14:textId="77777777" w:rsidR="00126DD0" w:rsidRDefault="00000000">
            <w:pPr>
              <w:rPr>
                <w:rFonts w:hint="eastAsia"/>
              </w:rPr>
            </w:pPr>
            <w:r>
              <w:rPr>
                <w:sz w:val="18"/>
              </w:rPr>
              <w:t>Model → API</w:t>
            </w:r>
          </w:p>
        </w:tc>
        <w:tc>
          <w:tcPr>
            <w:tcW w:w="3312" w:type="dxa"/>
            <w:vAlign w:val="center"/>
          </w:tcPr>
          <w:p w14:paraId="3529A47C" w14:textId="77777777" w:rsidR="00126DD0" w:rsidRDefault="00000000">
            <w:pPr>
              <w:rPr>
                <w:rFonts w:hint="eastAsia"/>
              </w:rPr>
            </w:pPr>
            <w:r>
              <w:rPr>
                <w:sz w:val="18"/>
              </w:rPr>
              <w:t>Serving must use exactly the same preprocessing and model version.</w:t>
            </w:r>
          </w:p>
        </w:tc>
        <w:tc>
          <w:tcPr>
            <w:tcW w:w="3312" w:type="dxa"/>
            <w:vAlign w:val="center"/>
          </w:tcPr>
          <w:p w14:paraId="199805F6" w14:textId="77777777" w:rsidR="00126DD0" w:rsidRDefault="00000000">
            <w:pPr>
              <w:rPr>
                <w:rFonts w:hint="eastAsia"/>
              </w:rPr>
            </w:pPr>
            <w:r>
              <w:rPr>
                <w:sz w:val="18"/>
              </w:rPr>
              <w:t>Package preprocessing and model together with version metadata.</w:t>
            </w:r>
          </w:p>
        </w:tc>
      </w:tr>
      <w:tr w:rsidR="00126DD0" w14:paraId="3F6CE01A" w14:textId="77777777">
        <w:trPr>
          <w:jc w:val="center"/>
        </w:trPr>
        <w:tc>
          <w:tcPr>
            <w:tcW w:w="3312" w:type="dxa"/>
            <w:vAlign w:val="center"/>
          </w:tcPr>
          <w:p w14:paraId="67F45D9F" w14:textId="77777777" w:rsidR="00126DD0" w:rsidRDefault="00000000">
            <w:pPr>
              <w:rPr>
                <w:rFonts w:hint="eastAsia"/>
              </w:rPr>
            </w:pPr>
            <w:r>
              <w:rPr>
                <w:sz w:val="18"/>
              </w:rPr>
              <w:t>API → Docker/deployment</w:t>
            </w:r>
          </w:p>
        </w:tc>
        <w:tc>
          <w:tcPr>
            <w:tcW w:w="3312" w:type="dxa"/>
            <w:vAlign w:val="center"/>
          </w:tcPr>
          <w:p w14:paraId="24B87A80" w14:textId="77777777" w:rsidR="00126DD0" w:rsidRDefault="00000000">
            <w:pPr>
              <w:rPr>
                <w:rFonts w:hint="eastAsia"/>
              </w:rPr>
            </w:pPr>
            <w:r>
              <w:rPr>
                <w:sz w:val="18"/>
              </w:rPr>
              <w:t>Containerization depends on a stable inference interface.</w:t>
            </w:r>
          </w:p>
        </w:tc>
        <w:tc>
          <w:tcPr>
            <w:tcW w:w="3312" w:type="dxa"/>
            <w:vAlign w:val="center"/>
          </w:tcPr>
          <w:p w14:paraId="54403CE4" w14:textId="77777777" w:rsidR="00126DD0" w:rsidRDefault="00000000">
            <w:pPr>
              <w:rPr>
                <w:rFonts w:hint="eastAsia"/>
              </w:rPr>
            </w:pPr>
            <w:r>
              <w:rPr>
                <w:sz w:val="18"/>
              </w:rPr>
              <w:t>Complete API contract and integration tests before Docker packaging.</w:t>
            </w:r>
          </w:p>
        </w:tc>
      </w:tr>
    </w:tbl>
    <w:p w14:paraId="78C8797D" w14:textId="77777777" w:rsidR="00A97DEF" w:rsidRDefault="00A97DEF">
      <w:pPr>
        <w:pStyle w:val="Heading1"/>
      </w:pPr>
    </w:p>
    <w:p w14:paraId="6958C411" w14:textId="77777777" w:rsidR="00A97DEF" w:rsidRDefault="00A97DEF">
      <w:pPr>
        <w:pStyle w:val="Heading1"/>
      </w:pPr>
    </w:p>
    <w:p w14:paraId="18ED5685" w14:textId="77777777" w:rsidR="00A97DEF" w:rsidRDefault="00A97DEF" w:rsidP="00A97DEF"/>
    <w:p w14:paraId="43A83612" w14:textId="77777777" w:rsidR="00A97DEF" w:rsidRDefault="00A97DEF" w:rsidP="00A97DEF"/>
    <w:p w14:paraId="59BE42C9" w14:textId="77777777" w:rsidR="00A97DEF" w:rsidRPr="00A97DEF" w:rsidRDefault="00A97DEF" w:rsidP="00A97DEF"/>
    <w:p w14:paraId="7B149A45" w14:textId="77777777" w:rsidR="00A97DEF" w:rsidRDefault="00A97DEF">
      <w:pPr>
        <w:pStyle w:val="Heading1"/>
      </w:pPr>
    </w:p>
    <w:p w14:paraId="05F6DEEE" w14:textId="77777777" w:rsidR="00A97DEF" w:rsidRDefault="00A97DEF" w:rsidP="00A97DEF"/>
    <w:p w14:paraId="3A3CD787" w14:textId="77777777" w:rsidR="00A97DEF" w:rsidRDefault="00A97DEF" w:rsidP="00A97DEF"/>
    <w:p w14:paraId="276EF86B" w14:textId="77777777" w:rsidR="00A97DEF" w:rsidRDefault="00A97DEF">
      <w:pPr>
        <w:pStyle w:val="Heading1"/>
      </w:pPr>
    </w:p>
    <w:p w14:paraId="56C9F7A6" w14:textId="77777777" w:rsidR="00A97DEF" w:rsidRPr="00A97DEF" w:rsidRDefault="00A97DEF" w:rsidP="00A97DEF"/>
    <w:p w14:paraId="3B90D79D" w14:textId="7314FDF2" w:rsidR="00126DD0" w:rsidRDefault="00000000">
      <w:pPr>
        <w:pStyle w:val="Heading1"/>
      </w:pPr>
      <w:r>
        <w:lastRenderedPageBreak/>
        <w:t>11. Resource Requirements</w:t>
      </w:r>
    </w:p>
    <w:p w14:paraId="3EAC70B6" w14:textId="77777777" w:rsidR="00126DD0" w:rsidRDefault="00000000">
      <w:pPr>
        <w:pStyle w:val="Heading2"/>
      </w:pPr>
      <w:r>
        <w:t>11.1 Software</w:t>
      </w:r>
    </w:p>
    <w:p w14:paraId="786CC550" w14:textId="77777777" w:rsidR="00126DD0" w:rsidRDefault="00000000">
      <w:pPr>
        <w:pStyle w:val="ListBullet"/>
        <w:rPr>
          <w:rFonts w:hint="eastAsia"/>
        </w:rPr>
      </w:pPr>
      <w:r>
        <w:t>Python 3.10+</w:t>
      </w:r>
    </w:p>
    <w:p w14:paraId="7FDA8E09" w14:textId="77777777" w:rsidR="00126DD0" w:rsidRDefault="00000000">
      <w:pPr>
        <w:pStyle w:val="ListBullet"/>
        <w:rPr>
          <w:rFonts w:hint="eastAsia"/>
        </w:rPr>
      </w:pPr>
      <w:r>
        <w:t>pandas and NumPy</w:t>
      </w:r>
    </w:p>
    <w:p w14:paraId="7E87F8C2" w14:textId="77777777" w:rsidR="00126DD0" w:rsidRDefault="00000000">
      <w:pPr>
        <w:pStyle w:val="ListBullet"/>
        <w:rPr>
          <w:rFonts w:hint="eastAsia"/>
        </w:rPr>
      </w:pPr>
      <w:r>
        <w:t>scikit-learn</w:t>
      </w:r>
    </w:p>
    <w:p w14:paraId="415F36AB" w14:textId="77777777" w:rsidR="00126DD0" w:rsidRDefault="00000000">
      <w:pPr>
        <w:pStyle w:val="ListBullet"/>
        <w:rPr>
          <w:rFonts w:hint="eastAsia"/>
        </w:rPr>
      </w:pPr>
      <w:r>
        <w:t>NLTK/spaCy or equivalent NLP tooling</w:t>
      </w:r>
    </w:p>
    <w:p w14:paraId="7CC11243" w14:textId="77777777" w:rsidR="00126DD0" w:rsidRDefault="00000000">
      <w:pPr>
        <w:pStyle w:val="ListBullet"/>
        <w:rPr>
          <w:rFonts w:hint="eastAsia"/>
        </w:rPr>
      </w:pPr>
      <w:r>
        <w:t>Sentence Transformers / Hugging Face ecosystem for embeddings</w:t>
      </w:r>
    </w:p>
    <w:p w14:paraId="15E693DF" w14:textId="77777777" w:rsidR="00126DD0" w:rsidRDefault="00000000">
      <w:pPr>
        <w:pStyle w:val="ListBullet"/>
        <w:rPr>
          <w:rFonts w:hint="eastAsia"/>
        </w:rPr>
      </w:pPr>
      <w:r>
        <w:t>PyMuPDF or equivalent PDF text extraction library</w:t>
      </w:r>
    </w:p>
    <w:p w14:paraId="49C38B7B" w14:textId="77777777" w:rsidR="00126DD0" w:rsidRDefault="00000000">
      <w:pPr>
        <w:pStyle w:val="ListBullet"/>
        <w:rPr>
          <w:rFonts w:hint="eastAsia"/>
        </w:rPr>
      </w:pPr>
      <w:r>
        <w:t>FastAPI and Uvicorn</w:t>
      </w:r>
    </w:p>
    <w:p w14:paraId="6DCAD3BC" w14:textId="77777777" w:rsidR="00126DD0" w:rsidRDefault="00000000">
      <w:pPr>
        <w:pStyle w:val="ListBullet"/>
        <w:rPr>
          <w:rFonts w:hint="eastAsia"/>
        </w:rPr>
      </w:pPr>
      <w:r>
        <w:t>SQLAlchemy and PostgreSQL or MongoDB, depending on implementation choice</w:t>
      </w:r>
    </w:p>
    <w:p w14:paraId="1929BC46" w14:textId="77777777" w:rsidR="00126DD0" w:rsidRDefault="00000000">
      <w:pPr>
        <w:pStyle w:val="ListBullet"/>
        <w:rPr>
          <w:rFonts w:hint="eastAsia"/>
        </w:rPr>
      </w:pPr>
      <w:r>
        <w:t>Matplotlib/Plotly for analysis and reporting</w:t>
      </w:r>
    </w:p>
    <w:p w14:paraId="71288F56" w14:textId="77777777" w:rsidR="00126DD0" w:rsidRDefault="00000000">
      <w:pPr>
        <w:pStyle w:val="ListBullet"/>
        <w:rPr>
          <w:rFonts w:hint="eastAsia"/>
        </w:rPr>
      </w:pPr>
      <w:r>
        <w:t>pytest for testing</w:t>
      </w:r>
    </w:p>
    <w:p w14:paraId="3C0FC224" w14:textId="77777777" w:rsidR="00126DD0" w:rsidRDefault="00000000">
      <w:pPr>
        <w:pStyle w:val="ListBullet"/>
        <w:rPr>
          <w:rFonts w:hint="eastAsia"/>
        </w:rPr>
      </w:pPr>
      <w:r>
        <w:t>Docker and Git/GitHub</w:t>
      </w:r>
    </w:p>
    <w:p w14:paraId="4397A822" w14:textId="77777777" w:rsidR="00126DD0" w:rsidRDefault="00000000">
      <w:pPr>
        <w:pStyle w:val="ListBullet"/>
        <w:rPr>
          <w:rFonts w:hint="eastAsia"/>
        </w:rPr>
      </w:pPr>
      <w:r>
        <w:t>VS Code or Jupyter Notebook</w:t>
      </w:r>
    </w:p>
    <w:p w14:paraId="2C19FE03" w14:textId="77777777" w:rsidR="00126DD0" w:rsidRDefault="00000000">
      <w:pPr>
        <w:pStyle w:val="Heading2"/>
      </w:pPr>
      <w:r>
        <w:t>11.2 Hardware</w:t>
      </w:r>
    </w:p>
    <w:p w14:paraId="7C3294E0" w14:textId="77777777" w:rsidR="00126DD0" w:rsidRDefault="00000000">
      <w:pPr>
        <w:pStyle w:val="ListBullet"/>
        <w:rPr>
          <w:rFonts w:hint="eastAsia"/>
        </w:rPr>
      </w:pPr>
      <w:r>
        <w:t>Development system with at least 8 GB RAM; 16 GB is preferable for NLP experimentation.</w:t>
      </w:r>
    </w:p>
    <w:p w14:paraId="3B8642C5" w14:textId="77777777" w:rsidR="00126DD0" w:rsidRDefault="00000000">
      <w:pPr>
        <w:pStyle w:val="ListBullet"/>
        <w:rPr>
          <w:rFonts w:hint="eastAsia"/>
        </w:rPr>
      </w:pPr>
      <w:r>
        <w:t>SSD storage for datasets, models, Docker images and logs.</w:t>
      </w:r>
    </w:p>
    <w:p w14:paraId="28BC60E6" w14:textId="77777777" w:rsidR="00126DD0" w:rsidRDefault="00000000">
      <w:pPr>
        <w:pStyle w:val="ListBullet"/>
        <w:rPr>
          <w:rFonts w:hint="eastAsia"/>
        </w:rPr>
      </w:pPr>
      <w:r>
        <w:t>GPU is optional; embedding inference and small-scale model experiments can run on CPU, while GPU can accelerate larger experiments.</w:t>
      </w:r>
    </w:p>
    <w:p w14:paraId="5DDE2F85" w14:textId="77777777" w:rsidR="00126DD0" w:rsidRDefault="00000000">
      <w:pPr>
        <w:pStyle w:val="ListBullet"/>
        <w:rPr>
          <w:rFonts w:hint="eastAsia"/>
        </w:rPr>
      </w:pPr>
      <w:r>
        <w:t>Stable internet connection for permitted model/dataset downloads and deployment testing.</w:t>
      </w:r>
    </w:p>
    <w:p w14:paraId="2FD1E499" w14:textId="77777777" w:rsidR="00126DD0" w:rsidRDefault="00000000">
      <w:pPr>
        <w:pStyle w:val="Heading2"/>
      </w:pPr>
      <w:r>
        <w:t>11.3 Human Resources</w:t>
      </w:r>
    </w:p>
    <w:p w14:paraId="223B8EE9" w14:textId="77777777" w:rsidR="00126DD0" w:rsidRDefault="00000000">
      <w:pPr>
        <w:pStyle w:val="ListBullet"/>
        <w:rPr>
          <w:rFonts w:hint="eastAsia"/>
        </w:rPr>
      </w:pPr>
      <w:r>
        <w:t>Machine Learning Engineer intern: primary implementation and experimentation.</w:t>
      </w:r>
    </w:p>
    <w:p w14:paraId="61E64580" w14:textId="77777777" w:rsidR="00126DD0" w:rsidRDefault="00000000">
      <w:pPr>
        <w:pStyle w:val="ListBullet"/>
        <w:rPr>
          <w:rFonts w:hint="eastAsia"/>
        </w:rPr>
      </w:pPr>
      <w:r>
        <w:t>Project mentor/supervisor: weekly technical review and milestone validation.</w:t>
      </w:r>
    </w:p>
    <w:p w14:paraId="5A053CEE" w14:textId="77777777" w:rsidR="00126DD0" w:rsidRDefault="00000000">
      <w:pPr>
        <w:pStyle w:val="ListBullet"/>
      </w:pPr>
      <w:r>
        <w:t>Optional domain/recruitment reviewer: validates practical interpretation of skill matching.</w:t>
      </w:r>
    </w:p>
    <w:p w14:paraId="1959A93D" w14:textId="77777777" w:rsidR="00A97DEF" w:rsidRDefault="00A97DEF" w:rsidP="00A97DEF">
      <w:pPr>
        <w:pStyle w:val="ListBullet"/>
        <w:numPr>
          <w:ilvl w:val="0"/>
          <w:numId w:val="0"/>
        </w:numPr>
        <w:ind w:left="360" w:hanging="360"/>
      </w:pPr>
    </w:p>
    <w:p w14:paraId="61767BE2" w14:textId="77777777" w:rsidR="00A97DEF" w:rsidRDefault="00A97DEF" w:rsidP="00A97DEF">
      <w:pPr>
        <w:pStyle w:val="ListBullet"/>
        <w:numPr>
          <w:ilvl w:val="0"/>
          <w:numId w:val="0"/>
        </w:numPr>
        <w:ind w:left="360" w:hanging="360"/>
      </w:pPr>
    </w:p>
    <w:p w14:paraId="31311A4E" w14:textId="77777777" w:rsidR="00A97DEF" w:rsidRDefault="00A97DEF" w:rsidP="00A97DEF">
      <w:pPr>
        <w:pStyle w:val="ListBullet"/>
        <w:numPr>
          <w:ilvl w:val="0"/>
          <w:numId w:val="0"/>
        </w:numPr>
        <w:ind w:left="360" w:hanging="360"/>
      </w:pPr>
    </w:p>
    <w:p w14:paraId="5D221D0D" w14:textId="77777777" w:rsidR="00A97DEF" w:rsidRDefault="00A97DEF" w:rsidP="00A97DEF">
      <w:pPr>
        <w:pStyle w:val="ListBullet"/>
        <w:numPr>
          <w:ilvl w:val="0"/>
          <w:numId w:val="0"/>
        </w:numPr>
        <w:ind w:left="360" w:hanging="360"/>
      </w:pPr>
    </w:p>
    <w:p w14:paraId="18DBCEDC" w14:textId="77777777" w:rsidR="00A97DEF" w:rsidRDefault="00A97DEF" w:rsidP="00A97DEF">
      <w:pPr>
        <w:pStyle w:val="ListBullet"/>
        <w:numPr>
          <w:ilvl w:val="0"/>
          <w:numId w:val="0"/>
        </w:numPr>
        <w:ind w:left="360" w:hanging="360"/>
      </w:pPr>
    </w:p>
    <w:p w14:paraId="41DC6AEA" w14:textId="77777777" w:rsidR="00A97DEF" w:rsidRDefault="00A97DEF" w:rsidP="00A97DEF">
      <w:pPr>
        <w:pStyle w:val="ListBullet"/>
        <w:numPr>
          <w:ilvl w:val="0"/>
          <w:numId w:val="0"/>
        </w:numPr>
        <w:ind w:left="360" w:hanging="360"/>
      </w:pPr>
    </w:p>
    <w:p w14:paraId="1FA266FF" w14:textId="77777777" w:rsidR="00A97DEF" w:rsidRDefault="00A97DEF" w:rsidP="00A97DEF">
      <w:pPr>
        <w:pStyle w:val="ListBullet"/>
        <w:numPr>
          <w:ilvl w:val="0"/>
          <w:numId w:val="0"/>
        </w:numPr>
        <w:ind w:left="360" w:hanging="360"/>
      </w:pPr>
    </w:p>
    <w:p w14:paraId="6391C5E2" w14:textId="77777777" w:rsidR="00A97DEF" w:rsidRDefault="00A97DEF" w:rsidP="00A97DEF">
      <w:pPr>
        <w:pStyle w:val="ListBullet"/>
        <w:numPr>
          <w:ilvl w:val="0"/>
          <w:numId w:val="0"/>
        </w:numPr>
        <w:ind w:left="360" w:hanging="360"/>
      </w:pPr>
    </w:p>
    <w:p w14:paraId="33E15893" w14:textId="77777777" w:rsidR="00A97DEF" w:rsidRDefault="00A97DEF" w:rsidP="00A97DEF">
      <w:pPr>
        <w:pStyle w:val="ListBullet"/>
        <w:numPr>
          <w:ilvl w:val="0"/>
          <w:numId w:val="0"/>
        </w:numPr>
        <w:ind w:left="360" w:hanging="360"/>
      </w:pPr>
    </w:p>
    <w:p w14:paraId="6359305C" w14:textId="77777777" w:rsidR="00A97DEF" w:rsidRDefault="00A97DEF" w:rsidP="00A97DEF">
      <w:pPr>
        <w:pStyle w:val="ListBullet"/>
        <w:numPr>
          <w:ilvl w:val="0"/>
          <w:numId w:val="0"/>
        </w:numPr>
        <w:ind w:left="360" w:hanging="360"/>
      </w:pPr>
    </w:p>
    <w:p w14:paraId="167768F2" w14:textId="77777777" w:rsidR="00A97DEF" w:rsidRDefault="00A97DEF" w:rsidP="00A97DEF">
      <w:pPr>
        <w:pStyle w:val="ListBullet"/>
        <w:numPr>
          <w:ilvl w:val="0"/>
          <w:numId w:val="0"/>
        </w:numPr>
        <w:ind w:left="360" w:hanging="360"/>
      </w:pPr>
    </w:p>
    <w:p w14:paraId="28737ED3" w14:textId="77777777" w:rsidR="00A97DEF" w:rsidRDefault="00A97DEF" w:rsidP="00A97DEF">
      <w:pPr>
        <w:pStyle w:val="ListBullet"/>
        <w:numPr>
          <w:ilvl w:val="0"/>
          <w:numId w:val="0"/>
        </w:numPr>
        <w:ind w:left="360" w:hanging="360"/>
      </w:pPr>
    </w:p>
    <w:p w14:paraId="18D766F9" w14:textId="77777777" w:rsidR="00A97DEF" w:rsidRDefault="00A97DEF" w:rsidP="00A97DEF">
      <w:pPr>
        <w:pStyle w:val="ListBullet"/>
        <w:numPr>
          <w:ilvl w:val="0"/>
          <w:numId w:val="0"/>
        </w:numPr>
        <w:ind w:left="360" w:hanging="360"/>
      </w:pPr>
    </w:p>
    <w:p w14:paraId="091B5C6F" w14:textId="77777777" w:rsidR="00A97DEF" w:rsidRDefault="00A97DEF" w:rsidP="00A97DEF">
      <w:pPr>
        <w:pStyle w:val="ListBullet"/>
        <w:numPr>
          <w:ilvl w:val="0"/>
          <w:numId w:val="0"/>
        </w:numPr>
        <w:ind w:left="360" w:hanging="360"/>
      </w:pPr>
    </w:p>
    <w:p w14:paraId="4B4BF8FE" w14:textId="77777777" w:rsidR="00A97DEF" w:rsidRDefault="00A97DEF" w:rsidP="00A97DEF">
      <w:pPr>
        <w:pStyle w:val="ListBullet"/>
        <w:numPr>
          <w:ilvl w:val="0"/>
          <w:numId w:val="0"/>
        </w:numPr>
        <w:ind w:left="360" w:hanging="360"/>
        <w:rPr>
          <w:rFonts w:hint="eastAsia"/>
        </w:rPr>
      </w:pPr>
    </w:p>
    <w:p w14:paraId="15FF52DA" w14:textId="77777777" w:rsidR="00126DD0" w:rsidRDefault="00000000">
      <w:pPr>
        <w:pStyle w:val="Heading1"/>
      </w:pPr>
      <w:r>
        <w:lastRenderedPageBreak/>
        <w:t>12. Risk Management</w:t>
      </w:r>
    </w:p>
    <w:tbl>
      <w:tblPr>
        <w:tblStyle w:val="TableGrid"/>
        <w:tblW w:w="0" w:type="auto"/>
        <w:jc w:val="center"/>
        <w:tblLook w:val="04A0" w:firstRow="1" w:lastRow="0" w:firstColumn="1" w:lastColumn="0" w:noHBand="0" w:noVBand="1"/>
      </w:tblPr>
      <w:tblGrid>
        <w:gridCol w:w="2484"/>
        <w:gridCol w:w="2484"/>
        <w:gridCol w:w="2484"/>
        <w:gridCol w:w="2484"/>
      </w:tblGrid>
      <w:tr w:rsidR="00126DD0" w14:paraId="66E32526" w14:textId="77777777">
        <w:trPr>
          <w:jc w:val="center"/>
        </w:trPr>
        <w:tc>
          <w:tcPr>
            <w:tcW w:w="2484" w:type="dxa"/>
            <w:shd w:val="clear" w:color="auto" w:fill="D9EAF7"/>
            <w:vAlign w:val="center"/>
          </w:tcPr>
          <w:p w14:paraId="7F1A273E" w14:textId="77777777" w:rsidR="00126DD0" w:rsidRDefault="00000000">
            <w:pPr>
              <w:rPr>
                <w:rFonts w:hint="eastAsia"/>
              </w:rPr>
            </w:pPr>
            <w:r>
              <w:rPr>
                <w:b/>
                <w:sz w:val="18"/>
              </w:rPr>
              <w:t>Risk</w:t>
            </w:r>
          </w:p>
        </w:tc>
        <w:tc>
          <w:tcPr>
            <w:tcW w:w="2484" w:type="dxa"/>
            <w:shd w:val="clear" w:color="auto" w:fill="D9EAF7"/>
            <w:vAlign w:val="center"/>
          </w:tcPr>
          <w:p w14:paraId="2960829D" w14:textId="77777777" w:rsidR="00126DD0" w:rsidRDefault="00000000">
            <w:pPr>
              <w:rPr>
                <w:rFonts w:hint="eastAsia"/>
              </w:rPr>
            </w:pPr>
            <w:r>
              <w:rPr>
                <w:b/>
                <w:sz w:val="18"/>
              </w:rPr>
              <w:t>Probability</w:t>
            </w:r>
          </w:p>
        </w:tc>
        <w:tc>
          <w:tcPr>
            <w:tcW w:w="2484" w:type="dxa"/>
            <w:shd w:val="clear" w:color="auto" w:fill="D9EAF7"/>
            <w:vAlign w:val="center"/>
          </w:tcPr>
          <w:p w14:paraId="767F9C12" w14:textId="77777777" w:rsidR="00126DD0" w:rsidRDefault="00000000">
            <w:pPr>
              <w:rPr>
                <w:rFonts w:hint="eastAsia"/>
              </w:rPr>
            </w:pPr>
            <w:r>
              <w:rPr>
                <w:b/>
                <w:sz w:val="18"/>
              </w:rPr>
              <w:t>Impact</w:t>
            </w:r>
          </w:p>
        </w:tc>
        <w:tc>
          <w:tcPr>
            <w:tcW w:w="2484" w:type="dxa"/>
            <w:shd w:val="clear" w:color="auto" w:fill="D9EAF7"/>
            <w:vAlign w:val="center"/>
          </w:tcPr>
          <w:p w14:paraId="189352FB" w14:textId="77777777" w:rsidR="00126DD0" w:rsidRDefault="00000000">
            <w:pPr>
              <w:rPr>
                <w:rFonts w:hint="eastAsia"/>
              </w:rPr>
            </w:pPr>
            <w:r>
              <w:rPr>
                <w:b/>
                <w:sz w:val="18"/>
              </w:rPr>
              <w:t>Mitigation / early-warning evidence</w:t>
            </w:r>
          </w:p>
        </w:tc>
      </w:tr>
      <w:tr w:rsidR="00126DD0" w14:paraId="04FA5671" w14:textId="77777777">
        <w:trPr>
          <w:jc w:val="center"/>
        </w:trPr>
        <w:tc>
          <w:tcPr>
            <w:tcW w:w="2484" w:type="dxa"/>
            <w:vAlign w:val="center"/>
          </w:tcPr>
          <w:p w14:paraId="331504F6" w14:textId="77777777" w:rsidR="00126DD0" w:rsidRDefault="00000000">
            <w:pPr>
              <w:rPr>
                <w:rFonts w:hint="eastAsia"/>
              </w:rPr>
            </w:pPr>
            <w:r>
              <w:rPr>
                <w:sz w:val="18"/>
              </w:rPr>
              <w:t>Insufficient labeled resume-job pairs</w:t>
            </w:r>
          </w:p>
        </w:tc>
        <w:tc>
          <w:tcPr>
            <w:tcW w:w="2484" w:type="dxa"/>
            <w:vAlign w:val="center"/>
          </w:tcPr>
          <w:p w14:paraId="486C2942" w14:textId="77777777" w:rsidR="00126DD0" w:rsidRDefault="00000000">
            <w:pPr>
              <w:rPr>
                <w:rFonts w:hint="eastAsia"/>
              </w:rPr>
            </w:pPr>
            <w:r>
              <w:rPr>
                <w:sz w:val="18"/>
              </w:rPr>
              <w:t>Medium</w:t>
            </w:r>
          </w:p>
        </w:tc>
        <w:tc>
          <w:tcPr>
            <w:tcW w:w="2484" w:type="dxa"/>
            <w:vAlign w:val="center"/>
          </w:tcPr>
          <w:p w14:paraId="7877A549" w14:textId="77777777" w:rsidR="00126DD0" w:rsidRDefault="00000000">
            <w:pPr>
              <w:rPr>
                <w:rFonts w:hint="eastAsia"/>
              </w:rPr>
            </w:pPr>
            <w:r>
              <w:rPr>
                <w:sz w:val="18"/>
              </w:rPr>
              <w:t>High</w:t>
            </w:r>
          </w:p>
        </w:tc>
        <w:tc>
          <w:tcPr>
            <w:tcW w:w="2484" w:type="dxa"/>
            <w:vAlign w:val="center"/>
          </w:tcPr>
          <w:p w14:paraId="210CD955" w14:textId="77777777" w:rsidR="00126DD0" w:rsidRDefault="00000000">
            <w:pPr>
              <w:rPr>
                <w:rFonts w:hint="eastAsia"/>
              </w:rPr>
            </w:pPr>
            <w:r>
              <w:rPr>
                <w:sz w:val="18"/>
              </w:rPr>
              <w:t>Early warning: too few usable labeled pairs. Use public/synthetic data with documented labeling rules and create a manually reviewed evaluation subset.</w:t>
            </w:r>
          </w:p>
        </w:tc>
      </w:tr>
      <w:tr w:rsidR="00126DD0" w14:paraId="7DEA94EA" w14:textId="77777777">
        <w:trPr>
          <w:jc w:val="center"/>
        </w:trPr>
        <w:tc>
          <w:tcPr>
            <w:tcW w:w="2484" w:type="dxa"/>
            <w:vAlign w:val="center"/>
          </w:tcPr>
          <w:p w14:paraId="12D2E83F" w14:textId="77777777" w:rsidR="00126DD0" w:rsidRDefault="00000000">
            <w:pPr>
              <w:rPr>
                <w:rFonts w:hint="eastAsia"/>
              </w:rPr>
            </w:pPr>
            <w:r>
              <w:rPr>
                <w:sz w:val="18"/>
              </w:rPr>
              <w:t>PDF parsing failures</w:t>
            </w:r>
          </w:p>
        </w:tc>
        <w:tc>
          <w:tcPr>
            <w:tcW w:w="2484" w:type="dxa"/>
            <w:vAlign w:val="center"/>
          </w:tcPr>
          <w:p w14:paraId="40247F65" w14:textId="77777777" w:rsidR="00126DD0" w:rsidRDefault="00000000">
            <w:pPr>
              <w:rPr>
                <w:rFonts w:hint="eastAsia"/>
              </w:rPr>
            </w:pPr>
            <w:r>
              <w:rPr>
                <w:sz w:val="18"/>
              </w:rPr>
              <w:t>Medium</w:t>
            </w:r>
          </w:p>
        </w:tc>
        <w:tc>
          <w:tcPr>
            <w:tcW w:w="2484" w:type="dxa"/>
            <w:vAlign w:val="center"/>
          </w:tcPr>
          <w:p w14:paraId="53381C9B" w14:textId="77777777" w:rsidR="00126DD0" w:rsidRDefault="00000000">
            <w:pPr>
              <w:rPr>
                <w:rFonts w:hint="eastAsia"/>
              </w:rPr>
            </w:pPr>
            <w:r>
              <w:rPr>
                <w:sz w:val="18"/>
              </w:rPr>
              <w:t>Medium</w:t>
            </w:r>
          </w:p>
        </w:tc>
        <w:tc>
          <w:tcPr>
            <w:tcW w:w="2484" w:type="dxa"/>
            <w:vAlign w:val="center"/>
          </w:tcPr>
          <w:p w14:paraId="2AAE5B20" w14:textId="77777777" w:rsidR="00126DD0" w:rsidRDefault="00000000">
            <w:pPr>
              <w:rPr>
                <w:rFonts w:hint="eastAsia"/>
              </w:rPr>
            </w:pPr>
            <w:r>
              <w:rPr>
                <w:sz w:val="18"/>
              </w:rPr>
              <w:t>Early warning: extracted text is empty or unusually short. Use multiple extraction paths, validate text length, flag failed documents and preserve original files only where permitted.</w:t>
            </w:r>
          </w:p>
        </w:tc>
      </w:tr>
      <w:tr w:rsidR="00126DD0" w14:paraId="1F2EB3C4" w14:textId="77777777">
        <w:trPr>
          <w:jc w:val="center"/>
        </w:trPr>
        <w:tc>
          <w:tcPr>
            <w:tcW w:w="2484" w:type="dxa"/>
            <w:vAlign w:val="center"/>
          </w:tcPr>
          <w:p w14:paraId="2B5FE15A" w14:textId="77777777" w:rsidR="00126DD0" w:rsidRDefault="00000000">
            <w:pPr>
              <w:rPr>
                <w:rFonts w:hint="eastAsia"/>
              </w:rPr>
            </w:pPr>
            <w:r>
              <w:rPr>
                <w:sz w:val="18"/>
              </w:rPr>
              <w:t>Skill synonym/abbreviation mismatch</w:t>
            </w:r>
          </w:p>
        </w:tc>
        <w:tc>
          <w:tcPr>
            <w:tcW w:w="2484" w:type="dxa"/>
            <w:vAlign w:val="center"/>
          </w:tcPr>
          <w:p w14:paraId="1854F56A" w14:textId="77777777" w:rsidR="00126DD0" w:rsidRDefault="00000000">
            <w:pPr>
              <w:rPr>
                <w:rFonts w:hint="eastAsia"/>
              </w:rPr>
            </w:pPr>
            <w:r>
              <w:rPr>
                <w:sz w:val="18"/>
              </w:rPr>
              <w:t>High</w:t>
            </w:r>
          </w:p>
        </w:tc>
        <w:tc>
          <w:tcPr>
            <w:tcW w:w="2484" w:type="dxa"/>
            <w:vAlign w:val="center"/>
          </w:tcPr>
          <w:p w14:paraId="0E57B46F" w14:textId="77777777" w:rsidR="00126DD0" w:rsidRDefault="00000000">
            <w:pPr>
              <w:rPr>
                <w:rFonts w:hint="eastAsia"/>
              </w:rPr>
            </w:pPr>
            <w:r>
              <w:rPr>
                <w:sz w:val="18"/>
              </w:rPr>
              <w:t>High</w:t>
            </w:r>
          </w:p>
        </w:tc>
        <w:tc>
          <w:tcPr>
            <w:tcW w:w="2484" w:type="dxa"/>
            <w:vAlign w:val="center"/>
          </w:tcPr>
          <w:p w14:paraId="55B1C065" w14:textId="77777777" w:rsidR="00126DD0" w:rsidRDefault="00000000">
            <w:pPr>
              <w:rPr>
                <w:rFonts w:hint="eastAsia"/>
              </w:rPr>
            </w:pPr>
            <w:r>
              <w:rPr>
                <w:sz w:val="18"/>
              </w:rPr>
              <w:t>Early warning: manual review finds missed skills such as REST/RESTful or PostgreSQL/Postgres. Maintain normalized taxonomy, aliases and embedding-assisted matching; measure extraction quality.</w:t>
            </w:r>
          </w:p>
        </w:tc>
      </w:tr>
      <w:tr w:rsidR="00126DD0" w14:paraId="23C7CADC" w14:textId="77777777">
        <w:trPr>
          <w:jc w:val="center"/>
        </w:trPr>
        <w:tc>
          <w:tcPr>
            <w:tcW w:w="2484" w:type="dxa"/>
            <w:vAlign w:val="center"/>
          </w:tcPr>
          <w:p w14:paraId="5DB32E35" w14:textId="77777777" w:rsidR="00126DD0" w:rsidRDefault="00000000">
            <w:pPr>
              <w:rPr>
                <w:rFonts w:hint="eastAsia"/>
              </w:rPr>
            </w:pPr>
            <w:r>
              <w:rPr>
                <w:sz w:val="18"/>
              </w:rPr>
              <w:t>Data leakage</w:t>
            </w:r>
          </w:p>
        </w:tc>
        <w:tc>
          <w:tcPr>
            <w:tcW w:w="2484" w:type="dxa"/>
            <w:vAlign w:val="center"/>
          </w:tcPr>
          <w:p w14:paraId="3E009673" w14:textId="77777777" w:rsidR="00126DD0" w:rsidRDefault="00000000">
            <w:pPr>
              <w:rPr>
                <w:rFonts w:hint="eastAsia"/>
              </w:rPr>
            </w:pPr>
            <w:r>
              <w:rPr>
                <w:sz w:val="18"/>
              </w:rPr>
              <w:t>Medium</w:t>
            </w:r>
          </w:p>
        </w:tc>
        <w:tc>
          <w:tcPr>
            <w:tcW w:w="2484" w:type="dxa"/>
            <w:vAlign w:val="center"/>
          </w:tcPr>
          <w:p w14:paraId="37988289" w14:textId="77777777" w:rsidR="00126DD0" w:rsidRDefault="00000000">
            <w:pPr>
              <w:rPr>
                <w:rFonts w:hint="eastAsia"/>
              </w:rPr>
            </w:pPr>
            <w:r>
              <w:rPr>
                <w:sz w:val="18"/>
              </w:rPr>
              <w:t>High</w:t>
            </w:r>
          </w:p>
        </w:tc>
        <w:tc>
          <w:tcPr>
            <w:tcW w:w="2484" w:type="dxa"/>
            <w:vAlign w:val="center"/>
          </w:tcPr>
          <w:p w14:paraId="70D4838E" w14:textId="77777777" w:rsidR="00126DD0" w:rsidRDefault="00000000">
            <w:pPr>
              <w:rPr>
                <w:rFonts w:hint="eastAsia"/>
              </w:rPr>
            </w:pPr>
            <w:r>
              <w:rPr>
                <w:sz w:val="18"/>
              </w:rPr>
              <w:t>Early warning: unusually high validation performance or duplicate pairs across splits. Split before fitting vectorizers/scalers, remove near-duplicates and lock the final test set.</w:t>
            </w:r>
          </w:p>
        </w:tc>
      </w:tr>
      <w:tr w:rsidR="00126DD0" w14:paraId="48ACE045" w14:textId="77777777">
        <w:trPr>
          <w:jc w:val="center"/>
        </w:trPr>
        <w:tc>
          <w:tcPr>
            <w:tcW w:w="2484" w:type="dxa"/>
            <w:vAlign w:val="center"/>
          </w:tcPr>
          <w:p w14:paraId="42BE1F88" w14:textId="77777777" w:rsidR="00126DD0" w:rsidRDefault="00000000">
            <w:pPr>
              <w:rPr>
                <w:rFonts w:hint="eastAsia"/>
              </w:rPr>
            </w:pPr>
            <w:r>
              <w:rPr>
                <w:sz w:val="18"/>
              </w:rPr>
              <w:t>Model overfitting</w:t>
            </w:r>
          </w:p>
        </w:tc>
        <w:tc>
          <w:tcPr>
            <w:tcW w:w="2484" w:type="dxa"/>
            <w:vAlign w:val="center"/>
          </w:tcPr>
          <w:p w14:paraId="12CC746F" w14:textId="77777777" w:rsidR="00126DD0" w:rsidRDefault="00000000">
            <w:pPr>
              <w:rPr>
                <w:rFonts w:hint="eastAsia"/>
              </w:rPr>
            </w:pPr>
            <w:r>
              <w:rPr>
                <w:sz w:val="18"/>
              </w:rPr>
              <w:t>Medium</w:t>
            </w:r>
          </w:p>
        </w:tc>
        <w:tc>
          <w:tcPr>
            <w:tcW w:w="2484" w:type="dxa"/>
            <w:vAlign w:val="center"/>
          </w:tcPr>
          <w:p w14:paraId="489B7980" w14:textId="77777777" w:rsidR="00126DD0" w:rsidRDefault="00000000">
            <w:pPr>
              <w:rPr>
                <w:rFonts w:hint="eastAsia"/>
              </w:rPr>
            </w:pPr>
            <w:r>
              <w:rPr>
                <w:sz w:val="18"/>
              </w:rPr>
              <w:t>High</w:t>
            </w:r>
          </w:p>
        </w:tc>
        <w:tc>
          <w:tcPr>
            <w:tcW w:w="2484" w:type="dxa"/>
            <w:vAlign w:val="center"/>
          </w:tcPr>
          <w:p w14:paraId="0F90FFAA" w14:textId="77777777" w:rsidR="00126DD0" w:rsidRDefault="00000000">
            <w:pPr>
              <w:rPr>
                <w:rFonts w:hint="eastAsia"/>
              </w:rPr>
            </w:pPr>
            <w:r>
              <w:rPr>
                <w:sz w:val="18"/>
              </w:rPr>
              <w:t>Early warning: validation improves while unseen examples do not. Use validation-only tuning, regularization where applicable, error analysis and one locked final test evaluation.</w:t>
            </w:r>
          </w:p>
        </w:tc>
      </w:tr>
      <w:tr w:rsidR="00126DD0" w14:paraId="5888BA9B" w14:textId="77777777">
        <w:trPr>
          <w:jc w:val="center"/>
        </w:trPr>
        <w:tc>
          <w:tcPr>
            <w:tcW w:w="2484" w:type="dxa"/>
            <w:vAlign w:val="center"/>
          </w:tcPr>
          <w:p w14:paraId="2B2483CB" w14:textId="77777777" w:rsidR="00126DD0" w:rsidRDefault="00000000">
            <w:pPr>
              <w:rPr>
                <w:rFonts w:hint="eastAsia"/>
              </w:rPr>
            </w:pPr>
            <w:r>
              <w:rPr>
                <w:sz w:val="18"/>
              </w:rPr>
              <w:t>Biased or unfair ranking</w:t>
            </w:r>
          </w:p>
        </w:tc>
        <w:tc>
          <w:tcPr>
            <w:tcW w:w="2484" w:type="dxa"/>
            <w:vAlign w:val="center"/>
          </w:tcPr>
          <w:p w14:paraId="32E0DC96" w14:textId="77777777" w:rsidR="00126DD0" w:rsidRDefault="00000000">
            <w:pPr>
              <w:rPr>
                <w:rFonts w:hint="eastAsia"/>
              </w:rPr>
            </w:pPr>
            <w:r>
              <w:rPr>
                <w:sz w:val="18"/>
              </w:rPr>
              <w:t>Medium</w:t>
            </w:r>
          </w:p>
        </w:tc>
        <w:tc>
          <w:tcPr>
            <w:tcW w:w="2484" w:type="dxa"/>
            <w:vAlign w:val="center"/>
          </w:tcPr>
          <w:p w14:paraId="777B3829" w14:textId="77777777" w:rsidR="00126DD0" w:rsidRDefault="00000000">
            <w:pPr>
              <w:rPr>
                <w:rFonts w:hint="eastAsia"/>
              </w:rPr>
            </w:pPr>
            <w:r>
              <w:rPr>
                <w:sz w:val="18"/>
              </w:rPr>
              <w:t>Critical</w:t>
            </w:r>
          </w:p>
        </w:tc>
        <w:tc>
          <w:tcPr>
            <w:tcW w:w="2484" w:type="dxa"/>
            <w:vAlign w:val="center"/>
          </w:tcPr>
          <w:p w14:paraId="4D267CA6" w14:textId="77777777" w:rsidR="00126DD0" w:rsidRDefault="00000000">
            <w:pPr>
              <w:rPr>
                <w:rFonts w:hint="eastAsia"/>
              </w:rPr>
            </w:pPr>
            <w:r>
              <w:rPr>
                <w:sz w:val="18"/>
              </w:rPr>
              <w:t>Early warning: unexpected score differences associated with irrelevant sensitive information. Avoid sensitive attributes, test behavior on appropriate subsets where data permits, and position the tool as decision support rather than automated hiring.</w:t>
            </w:r>
          </w:p>
        </w:tc>
      </w:tr>
      <w:tr w:rsidR="00126DD0" w14:paraId="4A2051BE" w14:textId="77777777">
        <w:trPr>
          <w:jc w:val="center"/>
        </w:trPr>
        <w:tc>
          <w:tcPr>
            <w:tcW w:w="2484" w:type="dxa"/>
            <w:vAlign w:val="center"/>
          </w:tcPr>
          <w:p w14:paraId="106B9F08" w14:textId="77777777" w:rsidR="00126DD0" w:rsidRDefault="00000000">
            <w:pPr>
              <w:rPr>
                <w:rFonts w:hint="eastAsia"/>
              </w:rPr>
            </w:pPr>
            <w:r>
              <w:rPr>
                <w:sz w:val="18"/>
              </w:rPr>
              <w:t>Embedding model too large</w:t>
            </w:r>
          </w:p>
        </w:tc>
        <w:tc>
          <w:tcPr>
            <w:tcW w:w="2484" w:type="dxa"/>
            <w:vAlign w:val="center"/>
          </w:tcPr>
          <w:p w14:paraId="0BC0BDC4" w14:textId="77777777" w:rsidR="00126DD0" w:rsidRDefault="00000000">
            <w:pPr>
              <w:rPr>
                <w:rFonts w:hint="eastAsia"/>
              </w:rPr>
            </w:pPr>
            <w:r>
              <w:rPr>
                <w:sz w:val="18"/>
              </w:rPr>
              <w:t>Medium</w:t>
            </w:r>
          </w:p>
        </w:tc>
        <w:tc>
          <w:tcPr>
            <w:tcW w:w="2484" w:type="dxa"/>
            <w:vAlign w:val="center"/>
          </w:tcPr>
          <w:p w14:paraId="7C3CC318" w14:textId="77777777" w:rsidR="00126DD0" w:rsidRDefault="00000000">
            <w:pPr>
              <w:rPr>
                <w:rFonts w:hint="eastAsia"/>
              </w:rPr>
            </w:pPr>
            <w:r>
              <w:rPr>
                <w:sz w:val="18"/>
              </w:rPr>
              <w:t>Medium</w:t>
            </w:r>
          </w:p>
        </w:tc>
        <w:tc>
          <w:tcPr>
            <w:tcW w:w="2484" w:type="dxa"/>
            <w:vAlign w:val="center"/>
          </w:tcPr>
          <w:p w14:paraId="42156714" w14:textId="77777777" w:rsidR="00126DD0" w:rsidRDefault="00000000">
            <w:pPr>
              <w:rPr>
                <w:rFonts w:hint="eastAsia"/>
              </w:rPr>
            </w:pPr>
            <w:r>
              <w:rPr>
                <w:sz w:val="18"/>
              </w:rPr>
              <w:t>Early warning: excessive RAM or inference latency. Benchmark smaller models, cache reusable embeddings where appropriate and set resource limits.</w:t>
            </w:r>
          </w:p>
        </w:tc>
      </w:tr>
      <w:tr w:rsidR="00126DD0" w14:paraId="4D4C66F9" w14:textId="77777777">
        <w:trPr>
          <w:jc w:val="center"/>
        </w:trPr>
        <w:tc>
          <w:tcPr>
            <w:tcW w:w="2484" w:type="dxa"/>
            <w:vAlign w:val="center"/>
          </w:tcPr>
          <w:p w14:paraId="54ECB9F1" w14:textId="77777777" w:rsidR="00126DD0" w:rsidRDefault="00000000">
            <w:pPr>
              <w:rPr>
                <w:rFonts w:hint="eastAsia"/>
              </w:rPr>
            </w:pPr>
            <w:r>
              <w:rPr>
                <w:sz w:val="18"/>
              </w:rPr>
              <w:t>API/deployment errors</w:t>
            </w:r>
          </w:p>
        </w:tc>
        <w:tc>
          <w:tcPr>
            <w:tcW w:w="2484" w:type="dxa"/>
            <w:vAlign w:val="center"/>
          </w:tcPr>
          <w:p w14:paraId="18A63D2D" w14:textId="77777777" w:rsidR="00126DD0" w:rsidRDefault="00000000">
            <w:pPr>
              <w:rPr>
                <w:rFonts w:hint="eastAsia"/>
              </w:rPr>
            </w:pPr>
            <w:r>
              <w:rPr>
                <w:sz w:val="18"/>
              </w:rPr>
              <w:t>Medium</w:t>
            </w:r>
          </w:p>
        </w:tc>
        <w:tc>
          <w:tcPr>
            <w:tcW w:w="2484" w:type="dxa"/>
            <w:vAlign w:val="center"/>
          </w:tcPr>
          <w:p w14:paraId="3C85AD08" w14:textId="77777777" w:rsidR="00126DD0" w:rsidRDefault="00000000">
            <w:pPr>
              <w:rPr>
                <w:rFonts w:hint="eastAsia"/>
              </w:rPr>
            </w:pPr>
            <w:r>
              <w:rPr>
                <w:sz w:val="18"/>
              </w:rPr>
              <w:t>Medium</w:t>
            </w:r>
          </w:p>
        </w:tc>
        <w:tc>
          <w:tcPr>
            <w:tcW w:w="2484" w:type="dxa"/>
            <w:vAlign w:val="center"/>
          </w:tcPr>
          <w:p w14:paraId="6F4BE2E5" w14:textId="77777777" w:rsidR="00126DD0" w:rsidRDefault="00000000">
            <w:pPr>
              <w:rPr>
                <w:rFonts w:hint="eastAsia"/>
              </w:rPr>
            </w:pPr>
            <w:r>
              <w:rPr>
                <w:sz w:val="18"/>
              </w:rPr>
              <w:t xml:space="preserve">Early warning: local success but container/API failure. Add automated tests, Docker smoke tests, health endpoint and structured </w:t>
            </w:r>
            <w:r>
              <w:rPr>
                <w:sz w:val="18"/>
              </w:rPr>
              <w:lastRenderedPageBreak/>
              <w:t>error logging.</w:t>
            </w:r>
          </w:p>
        </w:tc>
      </w:tr>
      <w:tr w:rsidR="00126DD0" w14:paraId="000E2208" w14:textId="77777777">
        <w:trPr>
          <w:jc w:val="center"/>
        </w:trPr>
        <w:tc>
          <w:tcPr>
            <w:tcW w:w="2484" w:type="dxa"/>
            <w:vAlign w:val="center"/>
          </w:tcPr>
          <w:p w14:paraId="07173AFF" w14:textId="77777777" w:rsidR="00126DD0" w:rsidRDefault="00000000">
            <w:pPr>
              <w:rPr>
                <w:rFonts w:hint="eastAsia"/>
              </w:rPr>
            </w:pPr>
            <w:r>
              <w:rPr>
                <w:sz w:val="18"/>
              </w:rPr>
              <w:t>Privacy/security issue</w:t>
            </w:r>
          </w:p>
        </w:tc>
        <w:tc>
          <w:tcPr>
            <w:tcW w:w="2484" w:type="dxa"/>
            <w:vAlign w:val="center"/>
          </w:tcPr>
          <w:p w14:paraId="213F08A1" w14:textId="77777777" w:rsidR="00126DD0" w:rsidRDefault="00000000">
            <w:pPr>
              <w:rPr>
                <w:rFonts w:hint="eastAsia"/>
              </w:rPr>
            </w:pPr>
            <w:r>
              <w:rPr>
                <w:sz w:val="18"/>
              </w:rPr>
              <w:t>Medium</w:t>
            </w:r>
          </w:p>
        </w:tc>
        <w:tc>
          <w:tcPr>
            <w:tcW w:w="2484" w:type="dxa"/>
            <w:vAlign w:val="center"/>
          </w:tcPr>
          <w:p w14:paraId="0A3AC09D" w14:textId="77777777" w:rsidR="00126DD0" w:rsidRDefault="00000000">
            <w:pPr>
              <w:rPr>
                <w:rFonts w:hint="eastAsia"/>
              </w:rPr>
            </w:pPr>
            <w:r>
              <w:rPr>
                <w:sz w:val="18"/>
              </w:rPr>
              <w:t>Critical</w:t>
            </w:r>
          </w:p>
        </w:tc>
        <w:tc>
          <w:tcPr>
            <w:tcW w:w="2484" w:type="dxa"/>
            <w:vAlign w:val="center"/>
          </w:tcPr>
          <w:p w14:paraId="0AFBFC63" w14:textId="77777777" w:rsidR="00126DD0" w:rsidRDefault="00000000">
            <w:pPr>
              <w:rPr>
                <w:rFonts w:hint="eastAsia"/>
              </w:rPr>
            </w:pPr>
            <w:r>
              <w:rPr>
                <w:sz w:val="18"/>
              </w:rPr>
              <w:t>Early warning: PII appearing in logs or persistent temporary files. Prefer anonymized/public data, restrict uploads, use temporary storage, avoid resume text in logs and document retention/access controls.</w:t>
            </w:r>
          </w:p>
        </w:tc>
      </w:tr>
      <w:tr w:rsidR="00126DD0" w14:paraId="6F1DFB13" w14:textId="77777777">
        <w:trPr>
          <w:jc w:val="center"/>
        </w:trPr>
        <w:tc>
          <w:tcPr>
            <w:tcW w:w="2484" w:type="dxa"/>
            <w:vAlign w:val="center"/>
          </w:tcPr>
          <w:p w14:paraId="393C4BFF" w14:textId="77777777" w:rsidR="00126DD0" w:rsidRDefault="00000000">
            <w:pPr>
              <w:rPr>
                <w:rFonts w:hint="eastAsia"/>
              </w:rPr>
            </w:pPr>
            <w:r>
              <w:rPr>
                <w:sz w:val="18"/>
              </w:rPr>
              <w:t>Scope expansion</w:t>
            </w:r>
          </w:p>
        </w:tc>
        <w:tc>
          <w:tcPr>
            <w:tcW w:w="2484" w:type="dxa"/>
            <w:vAlign w:val="center"/>
          </w:tcPr>
          <w:p w14:paraId="593C4D3A" w14:textId="77777777" w:rsidR="00126DD0" w:rsidRDefault="00000000">
            <w:pPr>
              <w:rPr>
                <w:rFonts w:hint="eastAsia"/>
              </w:rPr>
            </w:pPr>
            <w:r>
              <w:rPr>
                <w:sz w:val="18"/>
              </w:rPr>
              <w:t>High</w:t>
            </w:r>
          </w:p>
        </w:tc>
        <w:tc>
          <w:tcPr>
            <w:tcW w:w="2484" w:type="dxa"/>
            <w:vAlign w:val="center"/>
          </w:tcPr>
          <w:p w14:paraId="796B9E81" w14:textId="77777777" w:rsidR="00126DD0" w:rsidRDefault="00000000">
            <w:pPr>
              <w:rPr>
                <w:rFonts w:hint="eastAsia"/>
              </w:rPr>
            </w:pPr>
            <w:r>
              <w:rPr>
                <w:sz w:val="18"/>
              </w:rPr>
              <w:t>Medium</w:t>
            </w:r>
          </w:p>
        </w:tc>
        <w:tc>
          <w:tcPr>
            <w:tcW w:w="2484" w:type="dxa"/>
            <w:vAlign w:val="center"/>
          </w:tcPr>
          <w:p w14:paraId="30ACC568" w14:textId="77777777" w:rsidR="00126DD0" w:rsidRDefault="00000000">
            <w:pPr>
              <w:rPr>
                <w:rFonts w:hint="eastAsia"/>
              </w:rPr>
            </w:pPr>
            <w:r>
              <w:rPr>
                <w:sz w:val="18"/>
              </w:rPr>
              <w:t>Early warning: optional features consume milestone time. Freeze the six-week MVP scope and move non-critical features to the roadmap.</w:t>
            </w:r>
          </w:p>
        </w:tc>
      </w:tr>
    </w:tbl>
    <w:p w14:paraId="1DB7879B" w14:textId="77777777" w:rsidR="00A97DEF" w:rsidRDefault="00A97DEF">
      <w:pPr>
        <w:pStyle w:val="Heading1"/>
      </w:pPr>
    </w:p>
    <w:p w14:paraId="56EB7D0C" w14:textId="77777777" w:rsidR="00A97DEF" w:rsidRDefault="00A97DEF" w:rsidP="00A97DEF"/>
    <w:p w14:paraId="7A415D4C" w14:textId="77777777" w:rsidR="00A97DEF" w:rsidRDefault="00A97DEF" w:rsidP="00A97DEF"/>
    <w:p w14:paraId="34503254" w14:textId="77777777" w:rsidR="00A97DEF" w:rsidRDefault="00A97DEF" w:rsidP="00A97DEF"/>
    <w:p w14:paraId="4C38F081" w14:textId="77777777" w:rsidR="00A97DEF" w:rsidRDefault="00A97DEF" w:rsidP="00A97DEF"/>
    <w:p w14:paraId="2CC225E3" w14:textId="77777777" w:rsidR="00A97DEF" w:rsidRDefault="00A97DEF" w:rsidP="00A97DEF"/>
    <w:p w14:paraId="00B44479" w14:textId="77777777" w:rsidR="00A97DEF" w:rsidRDefault="00A97DEF" w:rsidP="00A97DEF"/>
    <w:p w14:paraId="6B0ABDB5" w14:textId="77777777" w:rsidR="00A97DEF" w:rsidRDefault="00A97DEF" w:rsidP="00A97DEF"/>
    <w:p w14:paraId="6729F9BC" w14:textId="77777777" w:rsidR="00A97DEF" w:rsidRDefault="00A97DEF" w:rsidP="00A97DEF"/>
    <w:p w14:paraId="58A02618" w14:textId="77777777" w:rsidR="00A97DEF" w:rsidRPr="00A97DEF" w:rsidRDefault="00A97DEF" w:rsidP="00A97DEF"/>
    <w:p w14:paraId="44BAC2DE" w14:textId="77777777" w:rsidR="00A97DEF" w:rsidRPr="00A97DEF" w:rsidRDefault="00A97DEF" w:rsidP="00A97DEF"/>
    <w:p w14:paraId="32BC6D51" w14:textId="77777777" w:rsidR="00A97DEF" w:rsidRDefault="00A97DEF">
      <w:pPr>
        <w:pStyle w:val="Heading1"/>
      </w:pPr>
    </w:p>
    <w:p w14:paraId="49C591E0" w14:textId="77777777" w:rsidR="00A97DEF" w:rsidRDefault="00A97DEF">
      <w:pPr>
        <w:pStyle w:val="Heading1"/>
      </w:pPr>
    </w:p>
    <w:p w14:paraId="05016FF7" w14:textId="77777777" w:rsidR="00A97DEF" w:rsidRDefault="00A97DEF">
      <w:pPr>
        <w:pStyle w:val="Heading1"/>
      </w:pPr>
    </w:p>
    <w:p w14:paraId="66DAEB72" w14:textId="77777777" w:rsidR="00A97DEF" w:rsidRPr="00A97DEF" w:rsidRDefault="00A97DEF" w:rsidP="00A97DEF"/>
    <w:p w14:paraId="6C1ED0CD" w14:textId="77369BBC" w:rsidR="00126DD0" w:rsidRDefault="00000000">
      <w:pPr>
        <w:pStyle w:val="Heading1"/>
      </w:pPr>
      <w:r>
        <w:lastRenderedPageBreak/>
        <w:t>13. Documentation &amp; Formatting Plan</w:t>
      </w:r>
    </w:p>
    <w:p w14:paraId="753D47C6" w14:textId="77777777" w:rsidR="00126DD0" w:rsidRDefault="00000000">
      <w:pPr>
        <w:rPr>
          <w:rFonts w:hint="eastAsia"/>
        </w:rPr>
      </w:pPr>
      <w:r>
        <w:t>Documentation will be maintained throughout the internship rather than written only at the end. The project repository will contain a README, architecture diagram, setup instructions, experiment records, API documentation, test results, and limitations.</w:t>
      </w:r>
    </w:p>
    <w:p w14:paraId="4AF76825" w14:textId="77777777" w:rsidR="00126DD0" w:rsidRDefault="00000000">
      <w:pPr>
        <w:pStyle w:val="Heading2"/>
      </w:pPr>
      <w:r>
        <w:t>13.1 Recommended Repository Structure</w:t>
      </w:r>
    </w:p>
    <w:p w14:paraId="10633EF7" w14:textId="77777777" w:rsidR="00126DD0" w:rsidRDefault="00000000">
      <w:pPr>
        <w:rPr>
          <w:rFonts w:hint="eastAsia"/>
        </w:rPr>
      </w:pPr>
      <w:r>
        <w:rPr>
          <w:rFonts w:ascii="Consolas" w:hAnsi="Consolas"/>
          <w:sz w:val="18"/>
        </w:rPr>
        <w:t>resume-intelligence-ml/</w:t>
      </w:r>
      <w:r>
        <w:rPr>
          <w:rFonts w:ascii="Consolas" w:hAnsi="Consolas"/>
          <w:sz w:val="18"/>
        </w:rPr>
        <w:br/>
        <w:t>├── data/</w:t>
      </w:r>
      <w:r>
        <w:rPr>
          <w:rFonts w:ascii="Consolas" w:hAnsi="Consolas"/>
          <w:sz w:val="18"/>
        </w:rPr>
        <w:br/>
        <w:t>│   ├── raw/</w:t>
      </w:r>
      <w:r>
        <w:rPr>
          <w:rFonts w:ascii="Consolas" w:hAnsi="Consolas"/>
          <w:sz w:val="18"/>
        </w:rPr>
        <w:br/>
        <w:t>│   ├── processed/</w:t>
      </w:r>
      <w:r>
        <w:rPr>
          <w:rFonts w:ascii="Consolas" w:hAnsi="Consolas"/>
          <w:sz w:val="18"/>
        </w:rPr>
        <w:br/>
        <w:t>│   └── manifests/</w:t>
      </w:r>
      <w:r>
        <w:rPr>
          <w:rFonts w:ascii="Consolas" w:hAnsi="Consolas"/>
          <w:sz w:val="18"/>
        </w:rPr>
        <w:br/>
        <w:t>├── notebooks/</w:t>
      </w:r>
      <w:r>
        <w:rPr>
          <w:rFonts w:ascii="Consolas" w:hAnsi="Consolas"/>
          <w:sz w:val="18"/>
        </w:rPr>
        <w:br/>
        <w:t>├── src/</w:t>
      </w:r>
      <w:r>
        <w:rPr>
          <w:rFonts w:ascii="Consolas" w:hAnsi="Consolas"/>
          <w:sz w:val="18"/>
        </w:rPr>
        <w:br/>
        <w:t>│   ├── ingestion/</w:t>
      </w:r>
      <w:r>
        <w:rPr>
          <w:rFonts w:ascii="Consolas" w:hAnsi="Consolas"/>
          <w:sz w:val="18"/>
        </w:rPr>
        <w:br/>
        <w:t>│   ├── preprocessing/</w:t>
      </w:r>
      <w:r>
        <w:rPr>
          <w:rFonts w:ascii="Consolas" w:hAnsi="Consolas"/>
          <w:sz w:val="18"/>
        </w:rPr>
        <w:br/>
        <w:t>│   ├── extraction/</w:t>
      </w:r>
      <w:r>
        <w:rPr>
          <w:rFonts w:ascii="Consolas" w:hAnsi="Consolas"/>
          <w:sz w:val="18"/>
        </w:rPr>
        <w:br/>
        <w:t>│   ├── matching/</w:t>
      </w:r>
      <w:r>
        <w:rPr>
          <w:rFonts w:ascii="Consolas" w:hAnsi="Consolas"/>
          <w:sz w:val="18"/>
        </w:rPr>
        <w:br/>
        <w:t>│   ├── recommendation/</w:t>
      </w:r>
      <w:r>
        <w:rPr>
          <w:rFonts w:ascii="Consolas" w:hAnsi="Consolas"/>
          <w:sz w:val="18"/>
        </w:rPr>
        <w:br/>
        <w:t>│   └── evaluation/</w:t>
      </w:r>
      <w:r>
        <w:rPr>
          <w:rFonts w:ascii="Consolas" w:hAnsi="Consolas"/>
          <w:sz w:val="18"/>
        </w:rPr>
        <w:br/>
        <w:t>├── models/</w:t>
      </w:r>
      <w:r>
        <w:rPr>
          <w:rFonts w:ascii="Consolas" w:hAnsi="Consolas"/>
          <w:sz w:val="18"/>
        </w:rPr>
        <w:br/>
        <w:t>├── api/</w:t>
      </w:r>
      <w:r>
        <w:rPr>
          <w:rFonts w:ascii="Consolas" w:hAnsi="Consolas"/>
          <w:sz w:val="18"/>
        </w:rPr>
        <w:br/>
        <w:t>│   ├── main.py</w:t>
      </w:r>
      <w:r>
        <w:rPr>
          <w:rFonts w:ascii="Consolas" w:hAnsi="Consolas"/>
          <w:sz w:val="18"/>
        </w:rPr>
        <w:br/>
        <w:t>│   └── schemas.py</w:t>
      </w:r>
      <w:r>
        <w:rPr>
          <w:rFonts w:ascii="Consolas" w:hAnsi="Consolas"/>
          <w:sz w:val="18"/>
        </w:rPr>
        <w:br/>
        <w:t>├── tests/</w:t>
      </w:r>
      <w:r>
        <w:rPr>
          <w:rFonts w:ascii="Consolas" w:hAnsi="Consolas"/>
          <w:sz w:val="18"/>
        </w:rPr>
        <w:br/>
        <w:t>├── docker/</w:t>
      </w:r>
      <w:r>
        <w:rPr>
          <w:rFonts w:ascii="Consolas" w:hAnsi="Consolas"/>
          <w:sz w:val="18"/>
        </w:rPr>
        <w:br/>
        <w:t>├── reports/</w:t>
      </w:r>
      <w:r>
        <w:rPr>
          <w:rFonts w:ascii="Consolas" w:hAnsi="Consolas"/>
          <w:sz w:val="18"/>
        </w:rPr>
        <w:br/>
        <w:t>├── requirements.txt</w:t>
      </w:r>
      <w:r>
        <w:rPr>
          <w:rFonts w:ascii="Consolas" w:hAnsi="Consolas"/>
          <w:sz w:val="18"/>
        </w:rPr>
        <w:br/>
        <w:t>├── Dockerfile</w:t>
      </w:r>
      <w:r>
        <w:rPr>
          <w:rFonts w:ascii="Consolas" w:hAnsi="Consolas"/>
          <w:sz w:val="18"/>
        </w:rPr>
        <w:br/>
        <w:t>└── README.md</w:t>
      </w:r>
    </w:p>
    <w:p w14:paraId="1D86FD24" w14:textId="77777777" w:rsidR="00A97DEF" w:rsidRDefault="00A97DEF">
      <w:pPr>
        <w:pStyle w:val="Heading1"/>
      </w:pPr>
    </w:p>
    <w:p w14:paraId="3C522784" w14:textId="77777777" w:rsidR="00A97DEF" w:rsidRDefault="00A97DEF">
      <w:pPr>
        <w:pStyle w:val="Heading1"/>
      </w:pPr>
    </w:p>
    <w:p w14:paraId="68BBEA7D" w14:textId="77777777" w:rsidR="00A97DEF" w:rsidRDefault="00A97DEF">
      <w:pPr>
        <w:pStyle w:val="Heading1"/>
      </w:pPr>
    </w:p>
    <w:p w14:paraId="33F178CD" w14:textId="77777777" w:rsidR="00A97DEF" w:rsidRDefault="00A97DEF">
      <w:pPr>
        <w:pStyle w:val="Heading1"/>
      </w:pPr>
    </w:p>
    <w:p w14:paraId="2F786D0B" w14:textId="77777777" w:rsidR="00A97DEF" w:rsidRDefault="00A97DEF" w:rsidP="00A97DEF"/>
    <w:p w14:paraId="16F59F8E" w14:textId="77777777" w:rsidR="00A97DEF" w:rsidRDefault="00A97DEF" w:rsidP="00A97DEF"/>
    <w:p w14:paraId="0258E14C" w14:textId="77777777" w:rsidR="00A97DEF" w:rsidRPr="00A97DEF" w:rsidRDefault="00A97DEF" w:rsidP="00A97DEF"/>
    <w:p w14:paraId="4A73564F" w14:textId="7E01E3AE" w:rsidR="00126DD0" w:rsidRDefault="00000000">
      <w:pPr>
        <w:pStyle w:val="Heading1"/>
      </w:pPr>
      <w:r>
        <w:lastRenderedPageBreak/>
        <w:t>14. Strategic Roadmap for Implementation</w:t>
      </w:r>
    </w:p>
    <w:p w14:paraId="45C2E09A" w14:textId="77777777" w:rsidR="00126DD0" w:rsidRDefault="00000000">
      <w:pPr>
        <w:pStyle w:val="Heading2"/>
      </w:pPr>
      <w:r>
        <w:t>Phase 1 – Prototype</w:t>
      </w:r>
    </w:p>
    <w:p w14:paraId="602F4DDC" w14:textId="77777777" w:rsidR="00126DD0" w:rsidRDefault="00000000">
      <w:pPr>
        <w:pStyle w:val="ListBullet"/>
        <w:rPr>
          <w:rFonts w:hint="eastAsia"/>
        </w:rPr>
      </w:pPr>
      <w:r>
        <w:t>Deliver reliable parsing and matching for common resume/JD formats.</w:t>
      </w:r>
    </w:p>
    <w:p w14:paraId="11CAC991" w14:textId="77777777" w:rsidR="00126DD0" w:rsidRDefault="00000000">
      <w:pPr>
        <w:pStyle w:val="ListBullet"/>
        <w:rPr>
          <w:rFonts w:hint="eastAsia"/>
        </w:rPr>
      </w:pPr>
      <w:r>
        <w:t>Establish baseline and semantic matching performance.</w:t>
      </w:r>
    </w:p>
    <w:p w14:paraId="2BA36E95" w14:textId="77777777" w:rsidR="00126DD0" w:rsidRDefault="00000000">
      <w:pPr>
        <w:pStyle w:val="ListBullet"/>
        <w:rPr>
          <w:rFonts w:hint="eastAsia"/>
        </w:rPr>
      </w:pPr>
      <w:r>
        <w:t>Provide an interpretable skill-gap report.</w:t>
      </w:r>
    </w:p>
    <w:p w14:paraId="37D618BB" w14:textId="77777777" w:rsidR="00126DD0" w:rsidRDefault="00000000">
      <w:pPr>
        <w:pStyle w:val="Heading3"/>
      </w:pPr>
      <w:r>
        <w:t>Concrete productionization sequence:</w:t>
      </w:r>
    </w:p>
    <w:p w14:paraId="2B7F862B" w14:textId="77777777" w:rsidR="00126DD0" w:rsidRDefault="00000000" w:rsidP="00FC271D">
      <w:pPr>
        <w:pStyle w:val="ListNumber"/>
        <w:numPr>
          <w:ilvl w:val="0"/>
          <w:numId w:val="0"/>
        </w:numPr>
        <w:ind w:left="360" w:hanging="360"/>
        <w:rPr>
          <w:rFonts w:hint="eastAsia"/>
        </w:rPr>
      </w:pPr>
      <w:r>
        <w:t>1. Reproducible packaging — pin dependency versions, move notebook logic into src/, create one inference entry point, and record model/vectorizer versions.</w:t>
      </w:r>
    </w:p>
    <w:p w14:paraId="564AD6FE" w14:textId="77777777" w:rsidR="00126DD0" w:rsidRDefault="00000000" w:rsidP="00FC271D">
      <w:pPr>
        <w:pStyle w:val="ListNumber"/>
        <w:numPr>
          <w:ilvl w:val="0"/>
          <w:numId w:val="0"/>
        </w:numPr>
        <w:ind w:left="360" w:hanging="360"/>
        <w:rPr>
          <w:rFonts w:hint="eastAsia"/>
        </w:rPr>
      </w:pPr>
      <w:r>
        <w:t>2. Automated testing — add unit tests for text cleaning, skill extraction and scoring; add API integration tests and a Docker smoke test.</w:t>
      </w:r>
    </w:p>
    <w:p w14:paraId="1026B108" w14:textId="77777777" w:rsidR="00126DD0" w:rsidRDefault="00000000" w:rsidP="00FC271D">
      <w:pPr>
        <w:pStyle w:val="ListNumber"/>
        <w:numPr>
          <w:ilvl w:val="0"/>
          <w:numId w:val="0"/>
        </w:numPr>
        <w:ind w:left="360" w:hanging="360"/>
        <w:rPr>
          <w:rFonts w:hint="eastAsia"/>
        </w:rPr>
      </w:pPr>
      <w:r>
        <w:t>3. Secure API — validate file type/size, sanitize filenames, use temporary storage, keep secrets in environment variables, and prevent resume text from being written to normal logs.</w:t>
      </w:r>
    </w:p>
    <w:p w14:paraId="376242D1" w14:textId="77777777" w:rsidR="00126DD0" w:rsidRDefault="00000000" w:rsidP="00FC271D">
      <w:pPr>
        <w:pStyle w:val="ListNumber"/>
        <w:numPr>
          <w:ilvl w:val="0"/>
          <w:numId w:val="0"/>
        </w:numPr>
        <w:ind w:left="360" w:hanging="360"/>
        <w:rPr>
          <w:rFonts w:hint="eastAsia"/>
        </w:rPr>
      </w:pPr>
      <w:r>
        <w:t>4. Container deployment — build and test the Docker image in a clean environment; expose health/readiness endpoints and configure resource limits.</w:t>
      </w:r>
    </w:p>
    <w:p w14:paraId="4FAA2DA2" w14:textId="77777777" w:rsidR="00126DD0" w:rsidRDefault="00000000" w:rsidP="00FC271D">
      <w:pPr>
        <w:pStyle w:val="ListNumber"/>
        <w:numPr>
          <w:ilvl w:val="0"/>
          <w:numId w:val="0"/>
        </w:numPr>
        <w:ind w:left="360" w:hanging="360"/>
        <w:rPr>
          <w:rFonts w:hint="eastAsia"/>
        </w:rPr>
      </w:pPr>
      <w:r>
        <w:t>5. Staging deployment — deploy the container to a managed cloud environment with HTTPS and environment-specific configuration before any production release.</w:t>
      </w:r>
    </w:p>
    <w:p w14:paraId="4EA5744C" w14:textId="77777777" w:rsidR="00126DD0" w:rsidRDefault="00000000" w:rsidP="00FC271D">
      <w:pPr>
        <w:pStyle w:val="ListNumber"/>
        <w:numPr>
          <w:ilvl w:val="0"/>
          <w:numId w:val="0"/>
        </w:numPr>
        <w:ind w:left="360" w:hanging="360"/>
        <w:rPr>
          <w:rFonts w:hint="eastAsia"/>
        </w:rPr>
      </w:pPr>
      <w:r>
        <w:t>6. Monitoring — track request count, latency, error rate, resource use and model version; use request IDs instead of storing sensitive resume contents.</w:t>
      </w:r>
    </w:p>
    <w:p w14:paraId="3C6B5649" w14:textId="77777777" w:rsidR="00126DD0" w:rsidRDefault="00000000" w:rsidP="00FC271D">
      <w:pPr>
        <w:pStyle w:val="ListNumber"/>
        <w:numPr>
          <w:ilvl w:val="0"/>
          <w:numId w:val="0"/>
        </w:numPr>
        <w:ind w:left="360" w:hanging="360"/>
        <w:rPr>
          <w:rFonts w:hint="eastAsia"/>
        </w:rPr>
      </w:pPr>
      <w:r>
        <w:t>7. Model monitoring — periodically review score distributions, skill-frequency changes and a manually checked quality sample for data/model drift.</w:t>
      </w:r>
    </w:p>
    <w:p w14:paraId="7CD9FDB7" w14:textId="77777777" w:rsidR="00126DD0" w:rsidRDefault="00000000" w:rsidP="00FC271D">
      <w:pPr>
        <w:pStyle w:val="ListNumber"/>
        <w:numPr>
          <w:ilvl w:val="0"/>
          <w:numId w:val="0"/>
        </w:numPr>
        <w:ind w:left="360" w:hanging="360"/>
        <w:rPr>
          <w:rFonts w:hint="eastAsia"/>
        </w:rPr>
      </w:pPr>
      <w:r>
        <w:t>8. Release and rollback — version every model release, retain the previous working artifact, test new versions in staging, and document rollback commands.</w:t>
      </w:r>
    </w:p>
    <w:p w14:paraId="51E75575" w14:textId="77777777" w:rsidR="00126DD0" w:rsidRDefault="00000000" w:rsidP="00FC271D">
      <w:pPr>
        <w:pStyle w:val="ListNumber"/>
        <w:numPr>
          <w:ilvl w:val="0"/>
          <w:numId w:val="0"/>
        </w:numPr>
        <w:ind w:left="360" w:hanging="360"/>
        <w:rPr>
          <w:rFonts w:hint="eastAsia"/>
        </w:rPr>
      </w:pPr>
      <w:r>
        <w:t>9. Continuous improvement — incorporate approved feedback into a versioned evaluation set and only retrain/recalibrate after comparing the new version with the existing baseline.</w:t>
      </w:r>
    </w:p>
    <w:p w14:paraId="32C64CA3" w14:textId="77777777" w:rsidR="00126DD0" w:rsidRDefault="00000000">
      <w:pPr>
        <w:pStyle w:val="Heading3"/>
      </w:pPr>
      <w:r>
        <w:t>Concrete production evidence to retain:</w:t>
      </w:r>
    </w:p>
    <w:p w14:paraId="7C76C89A" w14:textId="77777777" w:rsidR="00126DD0" w:rsidRDefault="00000000">
      <w:pPr>
        <w:pStyle w:val="ListBullet"/>
        <w:rPr>
          <w:rFonts w:hint="eastAsia"/>
        </w:rPr>
      </w:pPr>
      <w:r>
        <w:t>Successful clean-environment installation and Docker build.</w:t>
      </w:r>
    </w:p>
    <w:p w14:paraId="73FAAF68" w14:textId="77777777" w:rsidR="00126DD0" w:rsidRDefault="00000000">
      <w:pPr>
        <w:pStyle w:val="ListBullet"/>
        <w:rPr>
          <w:rFonts w:hint="eastAsia"/>
        </w:rPr>
      </w:pPr>
      <w:r>
        <w:t>API request/response example plus invalid-input test result.</w:t>
      </w:r>
    </w:p>
    <w:p w14:paraId="73282589" w14:textId="77777777" w:rsidR="00126DD0" w:rsidRDefault="00000000">
      <w:pPr>
        <w:pStyle w:val="ListBullet"/>
        <w:rPr>
          <w:rFonts w:hint="eastAsia"/>
        </w:rPr>
      </w:pPr>
      <w:r>
        <w:t>Unit/integration test summary.</w:t>
      </w:r>
    </w:p>
    <w:p w14:paraId="6634E33E" w14:textId="77777777" w:rsidR="00126DD0" w:rsidRDefault="00000000">
      <w:pPr>
        <w:pStyle w:val="ListBullet"/>
        <w:rPr>
          <w:rFonts w:hint="eastAsia"/>
        </w:rPr>
      </w:pPr>
      <w:r>
        <w:t>Average and p95 inference latency benchmark.</w:t>
      </w:r>
    </w:p>
    <w:p w14:paraId="15FE9FB6" w14:textId="77777777" w:rsidR="00126DD0" w:rsidRDefault="00000000">
      <w:pPr>
        <w:pStyle w:val="ListBullet"/>
        <w:rPr>
          <w:rFonts w:hint="eastAsia"/>
        </w:rPr>
      </w:pPr>
      <w:r>
        <w:t>Model/version manifest and configuration record.</w:t>
      </w:r>
    </w:p>
    <w:p w14:paraId="6441C8F4" w14:textId="77777777" w:rsidR="00126DD0" w:rsidRDefault="00000000">
      <w:pPr>
        <w:pStyle w:val="ListBullet"/>
        <w:rPr>
          <w:rFonts w:hint="eastAsia"/>
        </w:rPr>
      </w:pPr>
      <w:r>
        <w:t>Health/readiness check result.</w:t>
      </w:r>
    </w:p>
    <w:p w14:paraId="4AC72F8D" w14:textId="77777777" w:rsidR="00126DD0" w:rsidRDefault="00000000">
      <w:pPr>
        <w:pStyle w:val="ListBullet"/>
        <w:rPr>
          <w:rFonts w:hint="eastAsia"/>
        </w:rPr>
      </w:pPr>
      <w:r>
        <w:t>Monitoring and rollback checklist.</w:t>
      </w:r>
    </w:p>
    <w:p w14:paraId="5678182D" w14:textId="77777777" w:rsidR="00126DD0" w:rsidRDefault="00000000">
      <w:pPr>
        <w:pStyle w:val="Heading2"/>
      </w:pPr>
      <w:r>
        <w:t>Phase 2 – ML Engineering Maturity</w:t>
      </w:r>
    </w:p>
    <w:p w14:paraId="58445C06" w14:textId="77777777" w:rsidR="00126DD0" w:rsidRDefault="00000000">
      <w:pPr>
        <w:pStyle w:val="ListBullet"/>
        <w:rPr>
          <w:rFonts w:hint="eastAsia"/>
        </w:rPr>
      </w:pPr>
      <w:r>
        <w:t>Introduce experiment tracking and model registry practices.</w:t>
      </w:r>
    </w:p>
    <w:p w14:paraId="518B3EAD" w14:textId="77777777" w:rsidR="00126DD0" w:rsidRDefault="00000000">
      <w:pPr>
        <w:pStyle w:val="ListBullet"/>
        <w:rPr>
          <w:rFonts w:hint="eastAsia"/>
        </w:rPr>
      </w:pPr>
      <w:r>
        <w:t>Add automated data/model validation.</w:t>
      </w:r>
    </w:p>
    <w:p w14:paraId="65F04D49" w14:textId="77777777" w:rsidR="00126DD0" w:rsidRDefault="00000000">
      <w:pPr>
        <w:pStyle w:val="ListBullet"/>
        <w:rPr>
          <w:rFonts w:hint="eastAsia"/>
        </w:rPr>
      </w:pPr>
      <w:r>
        <w:t>Improve API observability and testing.</w:t>
      </w:r>
    </w:p>
    <w:p w14:paraId="4ED1CC93" w14:textId="77777777" w:rsidR="00126DD0" w:rsidRDefault="00000000">
      <w:pPr>
        <w:pStyle w:val="ListBullet"/>
        <w:rPr>
          <w:rFonts w:hint="eastAsia"/>
        </w:rPr>
      </w:pPr>
      <w:r>
        <w:t>Add caching and batch inference where useful.</w:t>
      </w:r>
    </w:p>
    <w:p w14:paraId="61A2022F" w14:textId="77777777" w:rsidR="00126DD0" w:rsidRDefault="00000000">
      <w:pPr>
        <w:pStyle w:val="Heading2"/>
      </w:pPr>
      <w:r>
        <w:t>Phase 3 – Production Readiness</w:t>
      </w:r>
    </w:p>
    <w:p w14:paraId="1F3ABCA9" w14:textId="77777777" w:rsidR="00126DD0" w:rsidRDefault="00000000">
      <w:pPr>
        <w:pStyle w:val="ListBullet"/>
        <w:rPr>
          <w:rFonts w:hint="eastAsia"/>
        </w:rPr>
      </w:pPr>
      <w:r>
        <w:t>Conduct larger and more representative validation.</w:t>
      </w:r>
    </w:p>
    <w:p w14:paraId="2B647557" w14:textId="77777777" w:rsidR="00126DD0" w:rsidRDefault="00000000">
      <w:pPr>
        <w:pStyle w:val="ListBullet"/>
        <w:rPr>
          <w:rFonts w:hint="eastAsia"/>
        </w:rPr>
      </w:pPr>
      <w:r>
        <w:t>Evaluate model behavior across relevant job families and candidate groups.</w:t>
      </w:r>
    </w:p>
    <w:p w14:paraId="47F64B32" w14:textId="77777777" w:rsidR="00126DD0" w:rsidRDefault="00000000">
      <w:pPr>
        <w:pStyle w:val="ListBullet"/>
        <w:rPr>
          <w:rFonts w:hint="eastAsia"/>
        </w:rPr>
      </w:pPr>
      <w:r>
        <w:t>Introduce secure authentication, access control, encrypted storage and retention policies.</w:t>
      </w:r>
    </w:p>
    <w:p w14:paraId="4EAF86AB" w14:textId="77777777" w:rsidR="00126DD0" w:rsidRDefault="00000000">
      <w:pPr>
        <w:pStyle w:val="ListBullet"/>
        <w:rPr>
          <w:rFonts w:hint="eastAsia"/>
        </w:rPr>
      </w:pPr>
      <w:r>
        <w:lastRenderedPageBreak/>
        <w:t>Deploy using a cloud environment with monitoring and rollback capability.</w:t>
      </w:r>
    </w:p>
    <w:p w14:paraId="3ECE2F3B" w14:textId="77777777" w:rsidR="00126DD0" w:rsidRDefault="00000000">
      <w:pPr>
        <w:pStyle w:val="Heading2"/>
      </w:pPr>
      <w:r>
        <w:t>Phase 4 – Advanced ML</w:t>
      </w:r>
    </w:p>
    <w:p w14:paraId="06F6AD80" w14:textId="77777777" w:rsidR="00126DD0" w:rsidRDefault="00000000">
      <w:pPr>
        <w:pStyle w:val="ListBullet"/>
        <w:rPr>
          <w:rFonts w:hint="eastAsia"/>
        </w:rPr>
      </w:pPr>
      <w:r>
        <w:t>Learning-to-rank models using high-quality relevance labels.</w:t>
      </w:r>
    </w:p>
    <w:p w14:paraId="406AAA6B" w14:textId="77777777" w:rsidR="00126DD0" w:rsidRDefault="00000000">
      <w:pPr>
        <w:pStyle w:val="ListBullet"/>
        <w:rPr>
          <w:rFonts w:hint="eastAsia"/>
        </w:rPr>
      </w:pPr>
      <w:r>
        <w:t>Domain-adapted embeddings.</w:t>
      </w:r>
    </w:p>
    <w:p w14:paraId="57189712" w14:textId="77777777" w:rsidR="00126DD0" w:rsidRDefault="00000000">
      <w:pPr>
        <w:pStyle w:val="ListBullet"/>
        <w:rPr>
          <w:rFonts w:hint="eastAsia"/>
        </w:rPr>
      </w:pPr>
      <w:r>
        <w:t>Feedback loops for recruiter/user corrections.</w:t>
      </w:r>
    </w:p>
    <w:p w14:paraId="65688353" w14:textId="77777777" w:rsidR="00126DD0" w:rsidRDefault="00000000">
      <w:pPr>
        <w:pStyle w:val="ListBullet"/>
        <w:rPr>
          <w:rFonts w:hint="eastAsia"/>
        </w:rPr>
      </w:pPr>
      <w:r>
        <w:t>Drift monitoring and periodic model evaluation.</w:t>
      </w:r>
    </w:p>
    <w:p w14:paraId="7582F5AB" w14:textId="77777777" w:rsidR="00126DD0" w:rsidRDefault="00000000">
      <w:pPr>
        <w:pStyle w:val="ListBullet"/>
        <w:rPr>
          <w:rFonts w:hint="eastAsia"/>
        </w:rPr>
      </w:pPr>
      <w:r>
        <w:t>Multilingual resume and job-description support.</w:t>
      </w:r>
    </w:p>
    <w:p w14:paraId="3C179E40" w14:textId="77777777" w:rsidR="00126DD0" w:rsidRDefault="00000000">
      <w:pPr>
        <w:pStyle w:val="Heading1"/>
      </w:pPr>
      <w:r>
        <w:t>15. Expected Outcomes</w:t>
      </w:r>
    </w:p>
    <w:p w14:paraId="711EE446" w14:textId="77777777" w:rsidR="00126DD0" w:rsidRDefault="00000000">
      <w:pPr>
        <w:pStyle w:val="ListBullet"/>
        <w:rPr>
          <w:rFonts w:hint="eastAsia"/>
        </w:rPr>
      </w:pPr>
      <w:r>
        <w:t>A complete, reproducible NLP/ML pipeline.</w:t>
      </w:r>
    </w:p>
    <w:p w14:paraId="49284844" w14:textId="77777777" w:rsidR="00126DD0" w:rsidRDefault="00000000">
      <w:pPr>
        <w:pStyle w:val="ListBullet"/>
        <w:rPr>
          <w:rFonts w:hint="eastAsia"/>
        </w:rPr>
      </w:pPr>
      <w:r>
        <w:t>A documented baseline and semantic matching model.</w:t>
      </w:r>
    </w:p>
    <w:p w14:paraId="296935D7" w14:textId="77777777" w:rsidR="00126DD0" w:rsidRDefault="00000000">
      <w:pPr>
        <w:pStyle w:val="ListBullet"/>
        <w:rPr>
          <w:rFonts w:hint="eastAsia"/>
        </w:rPr>
      </w:pPr>
      <w:r>
        <w:t>A hybrid job-matching and skill-gap engine.</w:t>
      </w:r>
    </w:p>
    <w:p w14:paraId="44434A7A" w14:textId="77777777" w:rsidR="00126DD0" w:rsidRDefault="00000000">
      <w:pPr>
        <w:pStyle w:val="ListBullet"/>
        <w:rPr>
          <w:rFonts w:hint="eastAsia"/>
        </w:rPr>
      </w:pPr>
      <w:r>
        <w:t>A working FastAPI inference service.</w:t>
      </w:r>
    </w:p>
    <w:p w14:paraId="648D0E33" w14:textId="77777777" w:rsidR="00126DD0" w:rsidRDefault="00000000">
      <w:pPr>
        <w:pStyle w:val="ListBullet"/>
        <w:rPr>
          <w:rFonts w:hint="eastAsia"/>
        </w:rPr>
      </w:pPr>
      <w:r>
        <w:t>Database-backed project metadata.</w:t>
      </w:r>
    </w:p>
    <w:p w14:paraId="1266993D" w14:textId="77777777" w:rsidR="00126DD0" w:rsidRDefault="00000000">
      <w:pPr>
        <w:pStyle w:val="ListBullet"/>
        <w:rPr>
          <w:rFonts w:hint="eastAsia"/>
        </w:rPr>
      </w:pPr>
      <w:r>
        <w:t>Dockerized deployment package.</w:t>
      </w:r>
    </w:p>
    <w:p w14:paraId="0511836B" w14:textId="77777777" w:rsidR="00126DD0" w:rsidRDefault="00000000">
      <w:pPr>
        <w:pStyle w:val="ListBullet"/>
        <w:rPr>
          <w:rFonts w:hint="eastAsia"/>
        </w:rPr>
      </w:pPr>
      <w:r>
        <w:t>Automated tests and evaluation evidence.</w:t>
      </w:r>
    </w:p>
    <w:p w14:paraId="0BEB5393" w14:textId="77777777" w:rsidR="00126DD0" w:rsidRDefault="00000000">
      <w:pPr>
        <w:pStyle w:val="ListBullet"/>
        <w:rPr>
          <w:rFonts w:hint="eastAsia"/>
        </w:rPr>
      </w:pPr>
      <w:r>
        <w:t>Professional technical documentation and final internship presentation.</w:t>
      </w:r>
    </w:p>
    <w:p w14:paraId="5DF1EE9D" w14:textId="77777777" w:rsidR="00126DD0" w:rsidRDefault="00000000">
      <w:pPr>
        <w:pStyle w:val="ListBullet"/>
        <w:rPr>
          <w:rFonts w:hint="eastAsia"/>
        </w:rPr>
      </w:pPr>
      <w:r>
        <w:t>A strong portfolio artifact demonstrating both machine-learning and software-engineering capabilities.</w:t>
      </w:r>
    </w:p>
    <w:p w14:paraId="58A7BE1E" w14:textId="77777777" w:rsidR="00A97DEF" w:rsidRDefault="00A97DEF">
      <w:pPr>
        <w:pStyle w:val="Heading1"/>
      </w:pPr>
    </w:p>
    <w:p w14:paraId="39C51BB8" w14:textId="77777777" w:rsidR="00A97DEF" w:rsidRDefault="00A97DEF">
      <w:pPr>
        <w:pStyle w:val="Heading1"/>
      </w:pPr>
    </w:p>
    <w:p w14:paraId="7DB22433" w14:textId="77777777" w:rsidR="00A97DEF" w:rsidRDefault="00A97DEF">
      <w:pPr>
        <w:pStyle w:val="Heading1"/>
      </w:pPr>
    </w:p>
    <w:p w14:paraId="14F0FE68" w14:textId="77777777" w:rsidR="00A97DEF" w:rsidRDefault="00A97DEF">
      <w:pPr>
        <w:pStyle w:val="Heading1"/>
      </w:pPr>
    </w:p>
    <w:p w14:paraId="09F89A39" w14:textId="77777777" w:rsidR="00A97DEF" w:rsidRDefault="00A97DEF">
      <w:pPr>
        <w:pStyle w:val="Heading1"/>
      </w:pPr>
    </w:p>
    <w:p w14:paraId="23D130B9" w14:textId="77777777" w:rsidR="00A97DEF" w:rsidRDefault="00A97DEF">
      <w:pPr>
        <w:pStyle w:val="Heading1"/>
      </w:pPr>
    </w:p>
    <w:p w14:paraId="5C1F0E1E" w14:textId="77777777" w:rsidR="00A97DEF" w:rsidRDefault="00A97DEF" w:rsidP="00A97DEF"/>
    <w:p w14:paraId="3C00E380" w14:textId="77777777" w:rsidR="00A97DEF" w:rsidRPr="00A97DEF" w:rsidRDefault="00A97DEF" w:rsidP="00A97DEF"/>
    <w:p w14:paraId="255BF06D" w14:textId="589D40F1" w:rsidR="00126DD0" w:rsidRDefault="00000000">
      <w:pPr>
        <w:pStyle w:val="Heading1"/>
      </w:pPr>
      <w:r>
        <w:lastRenderedPageBreak/>
        <w:t>16. Conclusion</w:t>
      </w:r>
    </w:p>
    <w:p w14:paraId="532354F2" w14:textId="77777777" w:rsidR="00126DD0" w:rsidRDefault="00000000">
      <w:pPr>
        <w:rPr>
          <w:rFonts w:hint="eastAsia"/>
        </w:rPr>
      </w:pPr>
      <w:r>
        <w:t>The proposed AI-Powered Resume Intelligence and Job Matching System is structured as a six-week Machine Learning Engineering internship project with a clear progression from research to deployment. It combines NLP, information retrieval, semantic embeddings, recommendation logic, model evaluation, API engineering, databases, testing, and containerization.</w:t>
      </w:r>
    </w:p>
    <w:p w14:paraId="191C015C" w14:textId="5FBA4836" w:rsidR="00A97DEF" w:rsidRDefault="00000000" w:rsidP="00A97DEF">
      <w:r>
        <w:t>The project plan prioritizes measurable milestones and technical dependencies so that each stage produces an artifact required by the next. By the end of the internship, the expected outcome is not simply a trained model but a documented, testable, deployable ML prototype that demonstrates practical readiness for an entry-level Machine Learning Engineer role.</w:t>
      </w:r>
    </w:p>
    <w:p w14:paraId="7574947A" w14:textId="77777777" w:rsidR="00A97DEF" w:rsidRDefault="00A97DEF" w:rsidP="00A97DEF"/>
    <w:p w14:paraId="4C7C4A92" w14:textId="77777777" w:rsidR="00A97DEF" w:rsidRDefault="00A97DEF" w:rsidP="00A97DEF"/>
    <w:p w14:paraId="26E7BB29" w14:textId="77777777" w:rsidR="00A97DEF" w:rsidRDefault="00A97DEF" w:rsidP="00A97DEF"/>
    <w:p w14:paraId="640FAD28" w14:textId="77777777" w:rsidR="00A97DEF" w:rsidRDefault="00A97DEF" w:rsidP="00A97DEF"/>
    <w:p w14:paraId="73087B4F" w14:textId="77777777" w:rsidR="00A97DEF" w:rsidRDefault="00A97DEF" w:rsidP="00A97DEF"/>
    <w:p w14:paraId="7CFD9A40" w14:textId="77777777" w:rsidR="00A97DEF" w:rsidRDefault="00A97DEF" w:rsidP="00A97DEF"/>
    <w:p w14:paraId="0EF7AB33" w14:textId="77777777" w:rsidR="00A97DEF" w:rsidRDefault="00A97DEF" w:rsidP="00A97DEF"/>
    <w:p w14:paraId="2812320F" w14:textId="77777777" w:rsidR="00A97DEF" w:rsidRDefault="00A97DEF" w:rsidP="00A97DEF"/>
    <w:p w14:paraId="5E2A3A53" w14:textId="77777777" w:rsidR="00A97DEF" w:rsidRDefault="00A97DEF" w:rsidP="00A97DEF"/>
    <w:p w14:paraId="177C8213" w14:textId="77777777" w:rsidR="00A97DEF" w:rsidRDefault="00A97DEF" w:rsidP="00A97DEF"/>
    <w:p w14:paraId="1CEB7EE2" w14:textId="77777777" w:rsidR="00A97DEF" w:rsidRDefault="00A97DEF" w:rsidP="00A97DEF"/>
    <w:p w14:paraId="77EFB564" w14:textId="77777777" w:rsidR="00A97DEF" w:rsidRDefault="00A97DEF" w:rsidP="00A97DEF"/>
    <w:p w14:paraId="4961C966" w14:textId="77777777" w:rsidR="00A97DEF" w:rsidRDefault="00A97DEF" w:rsidP="00A97DEF"/>
    <w:p w14:paraId="67ECEA5F" w14:textId="77777777" w:rsidR="00A97DEF" w:rsidRDefault="00A97DEF" w:rsidP="00A97DEF"/>
    <w:p w14:paraId="117C608D" w14:textId="77777777" w:rsidR="00A97DEF" w:rsidRDefault="00A97DEF" w:rsidP="00A97DEF"/>
    <w:p w14:paraId="2A541E7C" w14:textId="77777777" w:rsidR="00A97DEF" w:rsidRDefault="00A97DEF" w:rsidP="00A97DEF"/>
    <w:p w14:paraId="17E5A366" w14:textId="77777777" w:rsidR="00A97DEF" w:rsidRDefault="00A97DEF">
      <w:pPr>
        <w:pStyle w:val="Heading1"/>
      </w:pPr>
    </w:p>
    <w:p w14:paraId="568BA888" w14:textId="77777777" w:rsidR="00A97DEF" w:rsidRDefault="00A97DEF" w:rsidP="00A97DEF"/>
    <w:p w14:paraId="4B4EDCEC" w14:textId="77777777" w:rsidR="00A97DEF" w:rsidRPr="00A97DEF" w:rsidRDefault="00A97DEF" w:rsidP="00A97DEF"/>
    <w:p w14:paraId="501E431E" w14:textId="782241DA" w:rsidR="00126DD0" w:rsidRDefault="00000000">
      <w:pPr>
        <w:pStyle w:val="Heading1"/>
      </w:pPr>
      <w:r>
        <w:lastRenderedPageBreak/>
        <w:t>17. References and Suggested Public Resources</w:t>
      </w:r>
    </w:p>
    <w:p w14:paraId="3401BC67" w14:textId="77777777" w:rsidR="00126DD0" w:rsidRDefault="00000000">
      <w:pPr>
        <w:pStyle w:val="ListNumber"/>
        <w:rPr>
          <w:rFonts w:hint="eastAsia"/>
        </w:rPr>
      </w:pPr>
      <w:r>
        <w:t>scikit-learn documentation – Feature extraction, text processing and evaluation metrics: https://scikit-learn.org/</w:t>
      </w:r>
    </w:p>
    <w:p w14:paraId="41A5817A" w14:textId="77777777" w:rsidR="00126DD0" w:rsidRDefault="00000000">
      <w:pPr>
        <w:pStyle w:val="ListNumber"/>
        <w:rPr>
          <w:rFonts w:hint="eastAsia"/>
        </w:rPr>
      </w:pPr>
      <w:r>
        <w:t>Hugging Face documentation – Transformers and sentence-transformer ecosystem: https://huggingface.co/docs</w:t>
      </w:r>
    </w:p>
    <w:p w14:paraId="0564F8CB" w14:textId="77777777" w:rsidR="00126DD0" w:rsidRDefault="00000000">
      <w:pPr>
        <w:pStyle w:val="ListNumber"/>
        <w:rPr>
          <w:rFonts w:hint="eastAsia"/>
        </w:rPr>
      </w:pPr>
      <w:r>
        <w:t>Sentence Transformers documentation – Semantic textual similarity and embeddings: https://www.sbert.net/</w:t>
      </w:r>
    </w:p>
    <w:p w14:paraId="0DA94490" w14:textId="77777777" w:rsidR="00126DD0" w:rsidRDefault="00000000">
      <w:pPr>
        <w:pStyle w:val="ListNumber"/>
        <w:rPr>
          <w:rFonts w:hint="eastAsia"/>
        </w:rPr>
      </w:pPr>
      <w:r>
        <w:t>FastAPI documentation – API development and validation: https://fastapi.tiangolo.com/</w:t>
      </w:r>
    </w:p>
    <w:p w14:paraId="31B8005C" w14:textId="77777777" w:rsidR="00126DD0" w:rsidRDefault="00000000">
      <w:pPr>
        <w:pStyle w:val="ListNumber"/>
        <w:rPr>
          <w:rFonts w:hint="eastAsia"/>
        </w:rPr>
      </w:pPr>
      <w:r>
        <w:t>Docker documentation – Containerization and deployment: https://docs.docker.com/</w:t>
      </w:r>
    </w:p>
    <w:p w14:paraId="7AF29E2A" w14:textId="77777777" w:rsidR="00126DD0" w:rsidRDefault="00000000">
      <w:pPr>
        <w:pStyle w:val="ListNumber"/>
        <w:rPr>
          <w:rFonts w:hint="eastAsia"/>
        </w:rPr>
      </w:pPr>
      <w:r>
        <w:t>spaCy documentation – Industrial-strength NLP and entity extraction: https://spacy.io/</w:t>
      </w:r>
    </w:p>
    <w:p w14:paraId="48AA9BCE" w14:textId="77777777" w:rsidR="00126DD0" w:rsidRDefault="00000000">
      <w:pPr>
        <w:pStyle w:val="ListNumber"/>
        <w:rPr>
          <w:rFonts w:hint="eastAsia"/>
        </w:rPr>
      </w:pPr>
      <w:r>
        <w:t>PyMuPDF documentation – PDF processing and text extraction: https://pymupdf.readthedocs.io/</w:t>
      </w:r>
    </w:p>
    <w:p w14:paraId="1FE59E90" w14:textId="77777777" w:rsidR="00A97DEF" w:rsidRDefault="00A97DEF">
      <w:pPr>
        <w:pStyle w:val="Heading1"/>
      </w:pPr>
    </w:p>
    <w:p w14:paraId="0034AEC4" w14:textId="77777777" w:rsidR="00A97DEF" w:rsidRDefault="00A97DEF">
      <w:pPr>
        <w:pStyle w:val="Heading1"/>
      </w:pPr>
    </w:p>
    <w:p w14:paraId="176F9294" w14:textId="77777777" w:rsidR="00A97DEF" w:rsidRDefault="00A97DEF">
      <w:pPr>
        <w:pStyle w:val="Heading1"/>
      </w:pPr>
    </w:p>
    <w:p w14:paraId="580F3C84" w14:textId="77777777" w:rsidR="00A97DEF" w:rsidRDefault="00A97DEF">
      <w:pPr>
        <w:pStyle w:val="Heading1"/>
      </w:pPr>
    </w:p>
    <w:p w14:paraId="78CB6CC6" w14:textId="77777777" w:rsidR="00A97DEF" w:rsidRDefault="00A97DEF">
      <w:pPr>
        <w:pStyle w:val="Heading1"/>
      </w:pPr>
    </w:p>
    <w:p w14:paraId="6618D9EE" w14:textId="77777777" w:rsidR="00A97DEF" w:rsidRDefault="00A97DEF">
      <w:pPr>
        <w:pStyle w:val="Heading1"/>
      </w:pPr>
    </w:p>
    <w:p w14:paraId="19803FB5" w14:textId="77777777" w:rsidR="00A97DEF" w:rsidRDefault="00A97DEF">
      <w:pPr>
        <w:pStyle w:val="Heading1"/>
      </w:pPr>
    </w:p>
    <w:p w14:paraId="16982CAB" w14:textId="77777777" w:rsidR="00A97DEF" w:rsidRDefault="00A97DEF">
      <w:pPr>
        <w:pStyle w:val="Heading1"/>
      </w:pPr>
    </w:p>
    <w:p w14:paraId="0FFCC0A7" w14:textId="77777777" w:rsidR="00A97DEF" w:rsidRDefault="00A97DEF">
      <w:pPr>
        <w:pStyle w:val="Heading1"/>
      </w:pPr>
    </w:p>
    <w:p w14:paraId="7911498D" w14:textId="77777777" w:rsidR="00A97DEF" w:rsidRDefault="00A97DEF" w:rsidP="00A97DEF"/>
    <w:p w14:paraId="4C42DEFD" w14:textId="77777777" w:rsidR="00A97DEF" w:rsidRDefault="00A97DEF" w:rsidP="00A97DEF"/>
    <w:p w14:paraId="64912C54" w14:textId="77777777" w:rsidR="00A97DEF" w:rsidRPr="00A97DEF" w:rsidRDefault="00A97DEF" w:rsidP="00A97DEF"/>
    <w:p w14:paraId="54281310" w14:textId="5DAEA4FF" w:rsidR="00126DD0" w:rsidRDefault="00000000">
      <w:pPr>
        <w:pStyle w:val="Heading1"/>
      </w:pPr>
      <w:r>
        <w:lastRenderedPageBreak/>
        <w:t>18. Final Submission Checklist</w:t>
      </w:r>
    </w:p>
    <w:p w14:paraId="207035DD" w14:textId="77777777" w:rsidR="00126DD0" w:rsidRDefault="00000000">
      <w:pPr>
        <w:pStyle w:val="ListBullet"/>
        <w:rPr>
          <w:rFonts w:hint="eastAsia"/>
        </w:rPr>
      </w:pPr>
      <w:r>
        <w:t>☐ Research and literature review completed</w:t>
      </w:r>
    </w:p>
    <w:p w14:paraId="0BCF2C17" w14:textId="77777777" w:rsidR="00126DD0" w:rsidRDefault="00000000">
      <w:pPr>
        <w:pStyle w:val="ListBullet"/>
        <w:rPr>
          <w:rFonts w:hint="eastAsia"/>
        </w:rPr>
      </w:pPr>
      <w:r>
        <w:t>☐ Problem domain and problem statement finalized</w:t>
      </w:r>
    </w:p>
    <w:p w14:paraId="25DB28CD" w14:textId="77777777" w:rsidR="00126DD0" w:rsidRDefault="00000000">
      <w:pPr>
        <w:pStyle w:val="ListBullet"/>
        <w:rPr>
          <w:rFonts w:hint="eastAsia"/>
        </w:rPr>
      </w:pPr>
      <w:r>
        <w:t>☐ Inputs, outputs, scope and limitations documented</w:t>
      </w:r>
    </w:p>
    <w:p w14:paraId="63B90E06" w14:textId="77777777" w:rsidR="00126DD0" w:rsidRDefault="00000000">
      <w:pPr>
        <w:pStyle w:val="ListBullet"/>
        <w:rPr>
          <w:rFonts w:hint="eastAsia"/>
        </w:rPr>
      </w:pPr>
      <w:r>
        <w:t>☐ Six-week timeline and milestones completed</w:t>
      </w:r>
    </w:p>
    <w:p w14:paraId="4D5BD5F1" w14:textId="77777777" w:rsidR="00126DD0" w:rsidRDefault="00000000">
      <w:pPr>
        <w:pStyle w:val="ListBullet"/>
        <w:rPr>
          <w:rFonts w:hint="eastAsia"/>
        </w:rPr>
      </w:pPr>
      <w:r>
        <w:t>☐ Critical path and dependencies documented</w:t>
      </w:r>
    </w:p>
    <w:p w14:paraId="572B6F9E" w14:textId="77777777" w:rsidR="00126DD0" w:rsidRDefault="00000000">
      <w:pPr>
        <w:pStyle w:val="ListBullet"/>
        <w:rPr>
          <w:rFonts w:hint="eastAsia"/>
        </w:rPr>
      </w:pPr>
      <w:r>
        <w:t>☐ Dataset sources and data-processing strategy documented</w:t>
      </w:r>
    </w:p>
    <w:p w14:paraId="3865DDE9" w14:textId="77777777" w:rsidR="00126DD0" w:rsidRDefault="00000000">
      <w:pPr>
        <w:pStyle w:val="ListBullet"/>
        <w:rPr>
          <w:rFonts w:hint="eastAsia"/>
        </w:rPr>
      </w:pPr>
      <w:r>
        <w:t>☐ Baseline and semantic ML approaches implemented</w:t>
      </w:r>
    </w:p>
    <w:p w14:paraId="36FF017F" w14:textId="77777777" w:rsidR="00126DD0" w:rsidRDefault="00000000">
      <w:pPr>
        <w:pStyle w:val="ListBullet"/>
        <w:rPr>
          <w:rFonts w:hint="eastAsia"/>
        </w:rPr>
      </w:pPr>
      <w:r>
        <w:t>☐ Evaluation metrics and acceptance criteria defined</w:t>
      </w:r>
    </w:p>
    <w:p w14:paraId="6FE93469" w14:textId="77777777" w:rsidR="00126DD0" w:rsidRDefault="00000000">
      <w:pPr>
        <w:pStyle w:val="ListBullet"/>
        <w:rPr>
          <w:rFonts w:hint="eastAsia"/>
        </w:rPr>
      </w:pPr>
      <w:r>
        <w:t>☐ Resource requirements documented</w:t>
      </w:r>
    </w:p>
    <w:p w14:paraId="608C80BA" w14:textId="77777777" w:rsidR="00126DD0" w:rsidRDefault="00000000">
      <w:pPr>
        <w:pStyle w:val="ListBullet"/>
        <w:rPr>
          <w:rFonts w:hint="eastAsia"/>
        </w:rPr>
      </w:pPr>
      <w:r>
        <w:t>☐ Risk register and mitigation plan completed</w:t>
      </w:r>
    </w:p>
    <w:p w14:paraId="09333EA8" w14:textId="77777777" w:rsidR="00126DD0" w:rsidRDefault="00000000">
      <w:pPr>
        <w:pStyle w:val="ListBullet"/>
        <w:rPr>
          <w:rFonts w:hint="eastAsia"/>
        </w:rPr>
      </w:pPr>
      <w:r>
        <w:t>☐ FastAPI service implemented and tested</w:t>
      </w:r>
    </w:p>
    <w:p w14:paraId="0DF779C4" w14:textId="77777777" w:rsidR="00126DD0" w:rsidRDefault="00000000">
      <w:pPr>
        <w:pStyle w:val="ListBullet"/>
        <w:rPr>
          <w:rFonts w:hint="eastAsia"/>
        </w:rPr>
      </w:pPr>
      <w:r>
        <w:t>☐ Docker deployment completed</w:t>
      </w:r>
    </w:p>
    <w:p w14:paraId="6A0719A9" w14:textId="77777777" w:rsidR="00126DD0" w:rsidRDefault="00000000">
      <w:pPr>
        <w:pStyle w:val="ListBullet"/>
        <w:rPr>
          <w:rFonts w:hint="eastAsia"/>
        </w:rPr>
      </w:pPr>
      <w:r>
        <w:t>☐ Technical documentation and repository organized</w:t>
      </w:r>
    </w:p>
    <w:p w14:paraId="2D7050D9" w14:textId="77777777" w:rsidR="00126DD0" w:rsidRDefault="00000000">
      <w:pPr>
        <w:pStyle w:val="ListBullet"/>
        <w:rPr>
          <w:rFonts w:hint="eastAsia"/>
        </w:rPr>
      </w:pPr>
      <w:r>
        <w:t>☐ Final demonstration and presentation prepared</w:t>
      </w:r>
    </w:p>
    <w:p w14:paraId="48DA5040" w14:textId="77777777" w:rsidR="00126DD0" w:rsidRDefault="00000000">
      <w:pPr>
        <w:pStyle w:val="ListBullet"/>
        <w:rPr>
          <w:rFonts w:hint="eastAsia"/>
        </w:rPr>
      </w:pPr>
      <w:r>
        <w:t>☐ Word Table of Contents updated before submission</w:t>
      </w:r>
    </w:p>
    <w:sectPr w:rsidR="00126DD0"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1DC1A" w14:textId="77777777" w:rsidR="00DE3CF9" w:rsidRDefault="00DE3CF9">
      <w:pPr>
        <w:spacing w:after="0" w:line="240" w:lineRule="auto"/>
        <w:rPr>
          <w:rFonts w:hint="eastAsia"/>
        </w:rPr>
      </w:pPr>
      <w:r>
        <w:separator/>
      </w:r>
    </w:p>
  </w:endnote>
  <w:endnote w:type="continuationSeparator" w:id="0">
    <w:p w14:paraId="1BA27FB7" w14:textId="77777777" w:rsidR="00DE3CF9" w:rsidRDefault="00DE3CF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4FDA0" w14:textId="77777777" w:rsidR="00126DD0" w:rsidRDefault="00000000">
    <w:pPr>
      <w:pStyle w:val="Footer"/>
      <w:jc w:val="center"/>
      <w:rPr>
        <w:rFonts w:hint="eastAsia"/>
      </w:rPr>
    </w:pPr>
    <w:r>
      <w:t xml:space="preserve">Page </w:t>
    </w:r>
    <w:r>
      <w:fldChar w:fldCharType="begin"/>
    </w:r>
    <w:r>
      <w:instrText>PAGE</w:instrText>
    </w:r>
    <w:r>
      <w:rPr>
        <w:rFonts w:hint="eastAsia"/>
      </w:rPr>
      <w:fldChar w:fldCharType="separate"/>
    </w:r>
    <w:r w:rsidR="00A97DE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0D320" w14:textId="77777777" w:rsidR="00DE3CF9" w:rsidRDefault="00DE3CF9">
      <w:pPr>
        <w:spacing w:after="0" w:line="240" w:lineRule="auto"/>
        <w:rPr>
          <w:rFonts w:hint="eastAsia"/>
        </w:rPr>
      </w:pPr>
      <w:r>
        <w:separator/>
      </w:r>
    </w:p>
  </w:footnote>
  <w:footnote w:type="continuationSeparator" w:id="0">
    <w:p w14:paraId="15B82801" w14:textId="77777777" w:rsidR="00DE3CF9" w:rsidRDefault="00DE3CF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1125157">
    <w:abstractNumId w:val="8"/>
  </w:num>
  <w:num w:numId="2" w16cid:durableId="714541960">
    <w:abstractNumId w:val="6"/>
  </w:num>
  <w:num w:numId="3" w16cid:durableId="81074862">
    <w:abstractNumId w:val="5"/>
  </w:num>
  <w:num w:numId="4" w16cid:durableId="817037860">
    <w:abstractNumId w:val="4"/>
  </w:num>
  <w:num w:numId="5" w16cid:durableId="1985354736">
    <w:abstractNumId w:val="7"/>
  </w:num>
  <w:num w:numId="6" w16cid:durableId="1360164685">
    <w:abstractNumId w:val="3"/>
  </w:num>
  <w:num w:numId="7" w16cid:durableId="1293440251">
    <w:abstractNumId w:val="2"/>
  </w:num>
  <w:num w:numId="8" w16cid:durableId="717555228">
    <w:abstractNumId w:val="1"/>
  </w:num>
  <w:num w:numId="9" w16cid:durableId="1227257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DD0"/>
    <w:rsid w:val="0015074B"/>
    <w:rsid w:val="0029639D"/>
    <w:rsid w:val="00326F90"/>
    <w:rsid w:val="0081297A"/>
    <w:rsid w:val="00A97DEF"/>
    <w:rsid w:val="00AA1D8D"/>
    <w:rsid w:val="00B47730"/>
    <w:rsid w:val="00CB0664"/>
    <w:rsid w:val="00DE3CF9"/>
    <w:rsid w:val="00FC27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86EC88"/>
  <w14:defaultImageDpi w14:val="300"/>
  <w15:docId w15:val="{0535CA89-CD4C-4012-8284-32077260C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19</Pages>
  <Words>4016</Words>
  <Characters>22893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YUVA Six-Week Machine Learning Engineer Internship Project Plan</vt:lpstr>
    </vt:vector>
  </TitlesOfParts>
  <Manager/>
  <Company/>
  <LinksUpToDate>false</LinksUpToDate>
  <CharactersWithSpaces>26856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YUVA Six-Week Machine Learning Engineer Internship Project Plan</dc:title>
  <dc:subject>Professional ML Engineering project report</dc:subject>
  <dc:creator>python-docx</dc:creator>
  <cp:keywords>YUVA, Machine Learning Engineer, NLP, Resume Intelligence, Job Matching, FastAPI, Docker</cp:keywords>
  <dc:description>generated by python-docx</dc:description>
  <cp:lastModifiedBy>MANAS SHETYE</cp:lastModifiedBy>
  <cp:revision>2</cp:revision>
  <dcterms:created xsi:type="dcterms:W3CDTF">2013-12-23T23:15:00Z</dcterms:created>
  <dcterms:modified xsi:type="dcterms:W3CDTF">2026-09-23T14:37:00Z</dcterms:modified>
  <cp:category/>
</cp:coreProperties>
</file>